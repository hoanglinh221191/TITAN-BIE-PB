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DE31" w14:textId="77777777" w:rsidR="00881020" w:rsidRPr="00301421" w:rsidRDefault="00C22E21">
      <w:pPr>
        <w:jc w:val="center"/>
        <w:rPr>
          <w:rFonts w:ascii="Times New Roman" w:hAnsi="Times New Roman" w:cs="Times New Roman"/>
          <w:b/>
          <w:bCs/>
          <w:sz w:val="26"/>
          <w:szCs w:val="26"/>
        </w:rPr>
      </w:pPr>
      <w:r w:rsidRPr="00301421">
        <w:rPr>
          <w:rFonts w:ascii="Times New Roman" w:hAnsi="Times New Roman" w:cs="Times New Roman"/>
          <w:b/>
          <w:bCs/>
          <w:sz w:val="26"/>
          <w:szCs w:val="26"/>
        </w:rPr>
        <w:t xml:space="preserve">Supplementary Information for Stabilizing Boundary-Integral Poisson-Boltzmann Solvers via Guarded Cartesian FMM and Sparse Near-Field </w:t>
      </w:r>
      <w:proofErr w:type="gramStart"/>
      <w:r w:rsidRPr="00301421">
        <w:rPr>
          <w:rFonts w:ascii="Times New Roman" w:hAnsi="Times New Roman" w:cs="Times New Roman"/>
          <w:b/>
          <w:bCs/>
          <w:sz w:val="26"/>
          <w:szCs w:val="26"/>
        </w:rPr>
        <w:t>ILU(</w:t>
      </w:r>
      <w:proofErr w:type="gramEnd"/>
      <w:r w:rsidRPr="00301421">
        <w:rPr>
          <w:rFonts w:ascii="Times New Roman" w:hAnsi="Times New Roman" w:cs="Times New Roman"/>
          <w:b/>
          <w:bCs/>
          <w:sz w:val="26"/>
          <w:szCs w:val="26"/>
        </w:rPr>
        <w:t>0) Preconditioning</w:t>
      </w:r>
    </w:p>
    <w:p w14:paraId="77120AA1" w14:textId="77777777" w:rsidR="00233702" w:rsidRPr="00301421" w:rsidRDefault="00666F49" w:rsidP="001F0835">
      <w:pPr>
        <w:jc w:val="center"/>
        <w:rPr>
          <w:rFonts w:ascii="Times New Roman" w:hAnsi="Times New Roman" w:cs="Times New Roman"/>
          <w:sz w:val="24"/>
          <w:szCs w:val="24"/>
        </w:rPr>
      </w:pPr>
      <w:r w:rsidRPr="00301421">
        <w:rPr>
          <w:rFonts w:ascii="Times New Roman" w:hAnsi="Times New Roman" w:cs="Times New Roman"/>
          <w:sz w:val="24"/>
          <w:szCs w:val="24"/>
        </w:rPr>
        <w:t>My Na O</w:t>
      </w:r>
      <w:r w:rsidRPr="00301421">
        <w:rPr>
          <w:rFonts w:ascii="Times New Roman" w:hAnsi="Times New Roman" w:cs="Times New Roman"/>
          <w:sz w:val="24"/>
          <w:szCs w:val="24"/>
          <w:vertAlign w:val="superscript"/>
        </w:rPr>
        <w:t>1,2</w:t>
      </w:r>
      <w:r w:rsidRPr="00301421">
        <w:rPr>
          <w:rFonts w:ascii="Times New Roman" w:hAnsi="Times New Roman" w:cs="Times New Roman"/>
          <w:sz w:val="24"/>
          <w:szCs w:val="24"/>
        </w:rPr>
        <w:t>, Hoang Linh Nguyen</w:t>
      </w:r>
      <w:r w:rsidRPr="00301421">
        <w:rPr>
          <w:rFonts w:ascii="Times New Roman" w:hAnsi="Times New Roman" w:cs="Times New Roman"/>
          <w:sz w:val="24"/>
          <w:szCs w:val="24"/>
          <w:vertAlign w:val="superscript"/>
        </w:rPr>
        <w:t>3,</w:t>
      </w:r>
      <w:proofErr w:type="gramStart"/>
      <w:r w:rsidRPr="00301421">
        <w:rPr>
          <w:rFonts w:ascii="Times New Roman" w:hAnsi="Times New Roman" w:cs="Times New Roman"/>
          <w:sz w:val="24"/>
          <w:szCs w:val="24"/>
          <w:vertAlign w:val="superscript"/>
        </w:rPr>
        <w:t>4,*</w:t>
      </w:r>
      <w:proofErr w:type="gramEnd"/>
    </w:p>
    <w:p w14:paraId="0A2EBEDF" w14:textId="77777777" w:rsidR="00233702" w:rsidRPr="00301421" w:rsidRDefault="00666F49">
      <w:pPr>
        <w:rPr>
          <w:rFonts w:ascii="Times New Roman" w:hAnsi="Times New Roman" w:cs="Times New Roman"/>
          <w:sz w:val="24"/>
          <w:szCs w:val="24"/>
        </w:rPr>
      </w:pPr>
      <w:r w:rsidRPr="00301421">
        <w:rPr>
          <w:rFonts w:ascii="Times New Roman" w:hAnsi="Times New Roman" w:cs="Times New Roman"/>
          <w:sz w:val="24"/>
          <w:szCs w:val="24"/>
          <w:vertAlign w:val="superscript"/>
        </w:rPr>
        <w:t>1</w:t>
      </w:r>
      <w:r w:rsidRPr="00301421">
        <w:rPr>
          <w:rFonts w:ascii="Times New Roman" w:hAnsi="Times New Roman" w:cs="Times New Roman"/>
          <w:sz w:val="24"/>
          <w:szCs w:val="24"/>
        </w:rPr>
        <w:t>Faculty of Applied Science, Ho Chi Minh City University of Technology (HCMUT), 268 Ly Thuong Kiet, Dien Hong Ward, Ho Chi Minh City 700000, Vietnam</w:t>
      </w:r>
    </w:p>
    <w:p w14:paraId="3E5D3892" w14:textId="77777777" w:rsidR="00233702" w:rsidRPr="00301421" w:rsidRDefault="00666F49">
      <w:pPr>
        <w:rPr>
          <w:rFonts w:ascii="Times New Roman" w:hAnsi="Times New Roman" w:cs="Times New Roman"/>
          <w:sz w:val="24"/>
          <w:szCs w:val="24"/>
        </w:rPr>
      </w:pPr>
      <w:r w:rsidRPr="00301421">
        <w:rPr>
          <w:rFonts w:ascii="Times New Roman" w:hAnsi="Times New Roman" w:cs="Times New Roman"/>
          <w:sz w:val="24"/>
          <w:szCs w:val="24"/>
          <w:vertAlign w:val="superscript"/>
        </w:rPr>
        <w:t>2</w:t>
      </w:r>
      <w:r w:rsidRPr="00301421">
        <w:rPr>
          <w:rFonts w:ascii="Times New Roman" w:hAnsi="Times New Roman" w:cs="Times New Roman"/>
          <w:sz w:val="24"/>
          <w:szCs w:val="24"/>
        </w:rPr>
        <w:t>Vietnam National University, Ho Chi Minh City 700000, Vietnam</w:t>
      </w:r>
    </w:p>
    <w:p w14:paraId="194FFE6D" w14:textId="77777777" w:rsidR="00233702" w:rsidRPr="00301421" w:rsidRDefault="00666F49">
      <w:pPr>
        <w:rPr>
          <w:rFonts w:ascii="Times New Roman" w:hAnsi="Times New Roman" w:cs="Times New Roman"/>
          <w:sz w:val="24"/>
          <w:szCs w:val="24"/>
        </w:rPr>
      </w:pPr>
      <w:r w:rsidRPr="00301421">
        <w:rPr>
          <w:rFonts w:ascii="Times New Roman" w:hAnsi="Times New Roman" w:cs="Times New Roman"/>
          <w:sz w:val="24"/>
          <w:szCs w:val="24"/>
          <w:vertAlign w:val="superscript"/>
        </w:rPr>
        <w:t>3</w:t>
      </w:r>
      <w:r w:rsidRPr="00301421">
        <w:rPr>
          <w:rFonts w:ascii="Times New Roman" w:hAnsi="Times New Roman" w:cs="Times New Roman"/>
          <w:sz w:val="24"/>
          <w:szCs w:val="24"/>
        </w:rPr>
        <w:t>Institute of Fundamental and Applied Sciences, Duy Tan University, Ho Chi Minh City 700000, Vietnam</w:t>
      </w:r>
    </w:p>
    <w:p w14:paraId="2CE056B8" w14:textId="77777777" w:rsidR="00233702" w:rsidRPr="00301421" w:rsidRDefault="00666F49">
      <w:pPr>
        <w:rPr>
          <w:rFonts w:ascii="Times New Roman" w:hAnsi="Times New Roman" w:cs="Times New Roman"/>
          <w:sz w:val="24"/>
          <w:szCs w:val="24"/>
        </w:rPr>
      </w:pPr>
      <w:r w:rsidRPr="00301421">
        <w:rPr>
          <w:rFonts w:ascii="Times New Roman" w:hAnsi="Times New Roman" w:cs="Times New Roman"/>
          <w:sz w:val="24"/>
          <w:szCs w:val="24"/>
          <w:vertAlign w:val="superscript"/>
        </w:rPr>
        <w:t>4</w:t>
      </w:r>
      <w:r w:rsidRPr="00301421">
        <w:rPr>
          <w:rFonts w:ascii="Times New Roman" w:hAnsi="Times New Roman" w:cs="Times New Roman"/>
          <w:sz w:val="24"/>
          <w:szCs w:val="24"/>
        </w:rPr>
        <w:t>School of Engineering and Technology, Duy Tan University, Da Nang 550000, Vietnam</w:t>
      </w:r>
    </w:p>
    <w:p w14:paraId="356B9062" w14:textId="77777777" w:rsidR="00233702" w:rsidRPr="00301421" w:rsidRDefault="00666F49">
      <w:pPr>
        <w:rPr>
          <w:rFonts w:ascii="Times New Roman" w:hAnsi="Times New Roman" w:cs="Times New Roman"/>
          <w:sz w:val="24"/>
          <w:szCs w:val="24"/>
        </w:rPr>
      </w:pPr>
      <w:r w:rsidRPr="00301421">
        <w:rPr>
          <w:rFonts w:ascii="Times New Roman" w:hAnsi="Times New Roman" w:cs="Times New Roman"/>
          <w:sz w:val="24"/>
          <w:szCs w:val="24"/>
        </w:rPr>
        <w:t>*Email: nguyenhoanglinh9@duytan.edu.vn</w:t>
      </w:r>
    </w:p>
    <w:p w14:paraId="4B572749" w14:textId="2BFA18BE" w:rsidR="00881020" w:rsidRPr="00301421" w:rsidRDefault="00C22E21">
      <w:pPr>
        <w:pStyle w:val="Heading2"/>
        <w:rPr>
          <w:rFonts w:ascii="Times New Roman" w:hAnsi="Times New Roman" w:cs="Times New Roman"/>
          <w:b w:val="0"/>
          <w:bCs w:val="0"/>
          <w:color w:val="auto"/>
        </w:rPr>
      </w:pPr>
      <w:r w:rsidRPr="00301421">
        <w:rPr>
          <w:rFonts w:ascii="Times New Roman" w:hAnsi="Times New Roman" w:cs="Times New Roman"/>
          <w:color w:val="auto"/>
        </w:rPr>
        <w:t>Table S1</w:t>
      </w:r>
      <w:r w:rsidR="00301421">
        <w:rPr>
          <w:rFonts w:ascii="Times New Roman" w:hAnsi="Times New Roman" w:cs="Times New Roman"/>
          <w:color w:val="auto"/>
          <w:lang w:val="vi-VN"/>
        </w:rPr>
        <w:t>:</w:t>
      </w:r>
      <w:r w:rsidRPr="00301421">
        <w:rPr>
          <w:rFonts w:ascii="Times New Roman" w:hAnsi="Times New Roman" w:cs="Times New Roman"/>
          <w:color w:val="auto"/>
        </w:rPr>
        <w:t xml:space="preserve"> </w:t>
      </w:r>
      <w:r w:rsidRPr="00301421">
        <w:rPr>
          <w:rFonts w:ascii="Times New Roman" w:hAnsi="Times New Roman" w:cs="Times New Roman"/>
          <w:b w:val="0"/>
          <w:bCs w:val="0"/>
          <w:color w:val="auto"/>
        </w:rPr>
        <w:t>Supplementary public-protein rows prepared from complete atom sets.</w:t>
      </w:r>
    </w:p>
    <w:tbl>
      <w:tblPr>
        <w:tblStyle w:val="TableGrid"/>
        <w:tblW w:w="0" w:type="auto"/>
        <w:jc w:val="center"/>
        <w:tblLook w:val="04A0" w:firstRow="1" w:lastRow="0" w:firstColumn="1" w:lastColumn="0" w:noHBand="0" w:noVBand="1"/>
      </w:tblPr>
      <w:tblGrid>
        <w:gridCol w:w="3168"/>
        <w:gridCol w:w="1007"/>
        <w:gridCol w:w="1007"/>
        <w:gridCol w:w="1080"/>
        <w:gridCol w:w="1224"/>
        <w:gridCol w:w="1296"/>
        <w:gridCol w:w="1584"/>
        <w:gridCol w:w="1368"/>
      </w:tblGrid>
      <w:tr w:rsidR="00881020" w:rsidRPr="00301421" w14:paraId="3D8C635C" w14:textId="77777777">
        <w:trPr>
          <w:jc w:val="center"/>
        </w:trPr>
        <w:tc>
          <w:tcPr>
            <w:tcW w:w="3168" w:type="dxa"/>
            <w:shd w:val="clear" w:color="auto" w:fill="E8EEF5"/>
            <w:vAlign w:val="center"/>
          </w:tcPr>
          <w:p w14:paraId="698B05B1"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Protein</w:t>
            </w:r>
          </w:p>
        </w:tc>
        <w:tc>
          <w:tcPr>
            <w:tcW w:w="1007" w:type="dxa"/>
            <w:shd w:val="clear" w:color="auto" w:fill="E8EEF5"/>
            <w:vAlign w:val="center"/>
          </w:tcPr>
          <w:p w14:paraId="15663FE7"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PDB</w:t>
            </w:r>
          </w:p>
        </w:tc>
        <w:tc>
          <w:tcPr>
            <w:tcW w:w="1007" w:type="dxa"/>
            <w:shd w:val="clear" w:color="auto" w:fill="E8EEF5"/>
            <w:vAlign w:val="center"/>
          </w:tcPr>
          <w:p w14:paraId="0EAE4A47"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Atoms</w:t>
            </w:r>
          </w:p>
        </w:tc>
        <w:tc>
          <w:tcPr>
            <w:tcW w:w="1080" w:type="dxa"/>
            <w:shd w:val="clear" w:color="auto" w:fill="E8EEF5"/>
            <w:vAlign w:val="center"/>
          </w:tcPr>
          <w:p w14:paraId="4F643299"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Panels</w:t>
            </w:r>
          </w:p>
        </w:tc>
        <w:tc>
          <w:tcPr>
            <w:tcW w:w="1224" w:type="dxa"/>
            <w:shd w:val="clear" w:color="auto" w:fill="E8EEF5"/>
            <w:vAlign w:val="center"/>
          </w:tcPr>
          <w:p w14:paraId="51F6093F"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Energy</w:t>
            </w:r>
          </w:p>
        </w:tc>
        <w:tc>
          <w:tcPr>
            <w:tcW w:w="1296" w:type="dxa"/>
            <w:shd w:val="clear" w:color="auto" w:fill="E8EEF5"/>
            <w:vAlign w:val="center"/>
          </w:tcPr>
          <w:p w14:paraId="66CDA4C7"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Sampled audit max</w:t>
            </w:r>
          </w:p>
        </w:tc>
        <w:tc>
          <w:tcPr>
            <w:tcW w:w="1584" w:type="dxa"/>
            <w:shd w:val="clear" w:color="auto" w:fill="E8EEF5"/>
            <w:vAlign w:val="center"/>
          </w:tcPr>
          <w:p w14:paraId="7A375FE6"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Sampled direct true residual max</w:t>
            </w:r>
          </w:p>
        </w:tc>
        <w:tc>
          <w:tcPr>
            <w:tcW w:w="1368" w:type="dxa"/>
            <w:shd w:val="clear" w:color="auto" w:fill="E8EEF5"/>
            <w:vAlign w:val="center"/>
          </w:tcPr>
          <w:p w14:paraId="3966F331"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Energy spread</w:t>
            </w:r>
          </w:p>
        </w:tc>
      </w:tr>
      <w:tr w:rsidR="00881020" w:rsidRPr="00301421" w14:paraId="098BC5BE" w14:textId="77777777">
        <w:trPr>
          <w:jc w:val="center"/>
        </w:trPr>
        <w:tc>
          <w:tcPr>
            <w:tcW w:w="3168" w:type="dxa"/>
            <w:vAlign w:val="center"/>
          </w:tcPr>
          <w:p w14:paraId="4DCCA1FA" w14:textId="77777777" w:rsidR="00881020" w:rsidRPr="00301421" w:rsidRDefault="00C22E21">
            <w:pPr>
              <w:rPr>
                <w:rFonts w:ascii="Times New Roman" w:hAnsi="Times New Roman" w:cs="Times New Roman"/>
              </w:rPr>
            </w:pPr>
            <w:r w:rsidRPr="00301421">
              <w:rPr>
                <w:rFonts w:ascii="Times New Roman" w:hAnsi="Times New Roman" w:cs="Times New Roman"/>
                <w:sz w:val="15"/>
              </w:rPr>
              <w:t>Ubiquitin</w:t>
            </w:r>
          </w:p>
        </w:tc>
        <w:tc>
          <w:tcPr>
            <w:tcW w:w="1007" w:type="dxa"/>
            <w:vAlign w:val="center"/>
          </w:tcPr>
          <w:p w14:paraId="3E6EE0B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1UBQ</w:t>
            </w:r>
          </w:p>
        </w:tc>
        <w:tc>
          <w:tcPr>
            <w:tcW w:w="1007" w:type="dxa"/>
            <w:vAlign w:val="center"/>
          </w:tcPr>
          <w:p w14:paraId="3EAEBD3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1231</w:t>
            </w:r>
          </w:p>
        </w:tc>
        <w:tc>
          <w:tcPr>
            <w:tcW w:w="1080" w:type="dxa"/>
            <w:vAlign w:val="center"/>
          </w:tcPr>
          <w:p w14:paraId="509DDBC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11242</w:t>
            </w:r>
          </w:p>
        </w:tc>
        <w:tc>
          <w:tcPr>
            <w:tcW w:w="1224" w:type="dxa"/>
            <w:vAlign w:val="center"/>
          </w:tcPr>
          <w:p w14:paraId="5305DB67" w14:textId="77777777" w:rsidR="00881020" w:rsidRPr="00301421" w:rsidRDefault="00C22E21">
            <w:pPr>
              <w:rPr>
                <w:rFonts w:ascii="Times New Roman" w:hAnsi="Times New Roman" w:cs="Times New Roman"/>
              </w:rPr>
            </w:pPr>
            <w:r w:rsidRPr="00301421">
              <w:rPr>
                <w:rFonts w:ascii="Times New Roman" w:hAnsi="Times New Roman" w:cs="Times New Roman"/>
                <w:sz w:val="15"/>
              </w:rPr>
              <w:t>-4038.46</w:t>
            </w:r>
          </w:p>
        </w:tc>
        <w:tc>
          <w:tcPr>
            <w:tcW w:w="1296" w:type="dxa"/>
            <w:vAlign w:val="center"/>
          </w:tcPr>
          <w:p w14:paraId="22BEE46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1.468e-05</w:t>
            </w:r>
          </w:p>
        </w:tc>
        <w:tc>
          <w:tcPr>
            <w:tcW w:w="1584" w:type="dxa"/>
            <w:vAlign w:val="center"/>
          </w:tcPr>
          <w:p w14:paraId="104CD8B3"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1.468e-05</w:t>
            </w:r>
          </w:p>
        </w:tc>
        <w:tc>
          <w:tcPr>
            <w:tcW w:w="1368" w:type="dxa"/>
            <w:vAlign w:val="center"/>
          </w:tcPr>
          <w:p w14:paraId="6F2214FB"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r>
      <w:tr w:rsidR="00881020" w:rsidRPr="00301421" w14:paraId="07340DF8" w14:textId="77777777">
        <w:trPr>
          <w:jc w:val="center"/>
        </w:trPr>
        <w:tc>
          <w:tcPr>
            <w:tcW w:w="3168" w:type="dxa"/>
            <w:vAlign w:val="center"/>
          </w:tcPr>
          <w:p w14:paraId="522DB482" w14:textId="77777777" w:rsidR="00881020" w:rsidRPr="00301421" w:rsidRDefault="00C22E21">
            <w:pPr>
              <w:rPr>
                <w:rFonts w:ascii="Times New Roman" w:hAnsi="Times New Roman" w:cs="Times New Roman"/>
              </w:rPr>
            </w:pPr>
            <w:r w:rsidRPr="00301421">
              <w:rPr>
                <w:rFonts w:ascii="Times New Roman" w:hAnsi="Times New Roman" w:cs="Times New Roman"/>
                <w:sz w:val="15"/>
              </w:rPr>
              <w:t>Villin headpiece subdomain</w:t>
            </w:r>
          </w:p>
        </w:tc>
        <w:tc>
          <w:tcPr>
            <w:tcW w:w="1007" w:type="dxa"/>
            <w:vAlign w:val="center"/>
          </w:tcPr>
          <w:p w14:paraId="3E72B8B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w:t>
            </w:r>
          </w:p>
        </w:tc>
        <w:tc>
          <w:tcPr>
            <w:tcW w:w="1007" w:type="dxa"/>
            <w:vAlign w:val="center"/>
          </w:tcPr>
          <w:p w14:paraId="5224337E" w14:textId="77777777" w:rsidR="00881020" w:rsidRPr="00301421" w:rsidRDefault="00C22E21">
            <w:pPr>
              <w:rPr>
                <w:rFonts w:ascii="Times New Roman" w:hAnsi="Times New Roman" w:cs="Times New Roman"/>
              </w:rPr>
            </w:pPr>
            <w:r w:rsidRPr="00301421">
              <w:rPr>
                <w:rFonts w:ascii="Times New Roman" w:hAnsi="Times New Roman" w:cs="Times New Roman"/>
                <w:sz w:val="15"/>
              </w:rPr>
              <w:t>596</w:t>
            </w:r>
          </w:p>
        </w:tc>
        <w:tc>
          <w:tcPr>
            <w:tcW w:w="1080" w:type="dxa"/>
            <w:vAlign w:val="center"/>
          </w:tcPr>
          <w:p w14:paraId="51D856C4" w14:textId="77777777" w:rsidR="00881020" w:rsidRPr="00301421" w:rsidRDefault="00C22E21">
            <w:pPr>
              <w:rPr>
                <w:rFonts w:ascii="Times New Roman" w:hAnsi="Times New Roman" w:cs="Times New Roman"/>
              </w:rPr>
            </w:pPr>
            <w:r w:rsidRPr="00301421">
              <w:rPr>
                <w:rFonts w:ascii="Times New Roman" w:hAnsi="Times New Roman" w:cs="Times New Roman"/>
                <w:sz w:val="15"/>
              </w:rPr>
              <w:t>5032</w:t>
            </w:r>
          </w:p>
        </w:tc>
        <w:tc>
          <w:tcPr>
            <w:tcW w:w="1224" w:type="dxa"/>
            <w:vAlign w:val="center"/>
          </w:tcPr>
          <w:p w14:paraId="73858FEA" w14:textId="77777777" w:rsidR="00881020" w:rsidRPr="00301421" w:rsidRDefault="00C22E21">
            <w:pPr>
              <w:rPr>
                <w:rFonts w:ascii="Times New Roman" w:hAnsi="Times New Roman" w:cs="Times New Roman"/>
              </w:rPr>
            </w:pPr>
            <w:r w:rsidRPr="00301421">
              <w:rPr>
                <w:rFonts w:ascii="Times New Roman" w:hAnsi="Times New Roman" w:cs="Times New Roman"/>
                <w:sz w:val="15"/>
              </w:rPr>
              <w:t>-2355.7</w:t>
            </w:r>
          </w:p>
        </w:tc>
        <w:tc>
          <w:tcPr>
            <w:tcW w:w="1296" w:type="dxa"/>
            <w:vAlign w:val="center"/>
          </w:tcPr>
          <w:p w14:paraId="65EF07BB" w14:textId="77777777" w:rsidR="00881020" w:rsidRPr="00301421" w:rsidRDefault="00C22E21">
            <w:pPr>
              <w:rPr>
                <w:rFonts w:ascii="Times New Roman" w:hAnsi="Times New Roman" w:cs="Times New Roman"/>
              </w:rPr>
            </w:pPr>
            <w:r w:rsidRPr="00301421">
              <w:rPr>
                <w:rFonts w:ascii="Times New Roman" w:hAnsi="Times New Roman" w:cs="Times New Roman"/>
                <w:sz w:val="15"/>
              </w:rPr>
              <w:t>5.871e-06</w:t>
            </w:r>
          </w:p>
        </w:tc>
        <w:tc>
          <w:tcPr>
            <w:tcW w:w="1584" w:type="dxa"/>
            <w:vAlign w:val="center"/>
          </w:tcPr>
          <w:p w14:paraId="1E08775D" w14:textId="77777777" w:rsidR="00881020" w:rsidRPr="00301421" w:rsidRDefault="00C22E21">
            <w:pPr>
              <w:rPr>
                <w:rFonts w:ascii="Times New Roman" w:hAnsi="Times New Roman" w:cs="Times New Roman"/>
              </w:rPr>
            </w:pPr>
            <w:r w:rsidRPr="00301421">
              <w:rPr>
                <w:rFonts w:ascii="Times New Roman" w:hAnsi="Times New Roman" w:cs="Times New Roman"/>
                <w:sz w:val="15"/>
              </w:rPr>
              <w:t>5.871e-06</w:t>
            </w:r>
          </w:p>
        </w:tc>
        <w:tc>
          <w:tcPr>
            <w:tcW w:w="1368" w:type="dxa"/>
            <w:vAlign w:val="center"/>
          </w:tcPr>
          <w:p w14:paraId="45D7E9E0"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r>
      <w:tr w:rsidR="00881020" w:rsidRPr="00301421" w14:paraId="016701A1" w14:textId="77777777">
        <w:trPr>
          <w:jc w:val="center"/>
        </w:trPr>
        <w:tc>
          <w:tcPr>
            <w:tcW w:w="3168" w:type="dxa"/>
            <w:vAlign w:val="center"/>
          </w:tcPr>
          <w:p w14:paraId="7308A387" w14:textId="77777777" w:rsidR="00881020" w:rsidRPr="00301421" w:rsidRDefault="00C22E21">
            <w:pPr>
              <w:rPr>
                <w:rFonts w:ascii="Times New Roman" w:hAnsi="Times New Roman" w:cs="Times New Roman"/>
              </w:rPr>
            </w:pPr>
            <w:r w:rsidRPr="00301421">
              <w:rPr>
                <w:rFonts w:ascii="Times New Roman" w:hAnsi="Times New Roman" w:cs="Times New Roman"/>
                <w:sz w:val="15"/>
              </w:rPr>
              <w:t>Chymotrypsin inhibitor 2</w:t>
            </w:r>
          </w:p>
        </w:tc>
        <w:tc>
          <w:tcPr>
            <w:tcW w:w="1007" w:type="dxa"/>
            <w:vAlign w:val="center"/>
          </w:tcPr>
          <w:p w14:paraId="2D767A57"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w:t>
            </w:r>
          </w:p>
        </w:tc>
        <w:tc>
          <w:tcPr>
            <w:tcW w:w="1007" w:type="dxa"/>
            <w:vAlign w:val="center"/>
          </w:tcPr>
          <w:p w14:paraId="35401EA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1076</w:t>
            </w:r>
          </w:p>
        </w:tc>
        <w:tc>
          <w:tcPr>
            <w:tcW w:w="1080" w:type="dxa"/>
            <w:vAlign w:val="center"/>
          </w:tcPr>
          <w:p w14:paraId="77E54F66" w14:textId="77777777" w:rsidR="00881020" w:rsidRPr="00301421" w:rsidRDefault="00C22E21">
            <w:pPr>
              <w:rPr>
                <w:rFonts w:ascii="Times New Roman" w:hAnsi="Times New Roman" w:cs="Times New Roman"/>
              </w:rPr>
            </w:pPr>
            <w:r w:rsidRPr="00301421">
              <w:rPr>
                <w:rFonts w:ascii="Times New Roman" w:hAnsi="Times New Roman" w:cs="Times New Roman"/>
                <w:sz w:val="15"/>
              </w:rPr>
              <w:t>9889</w:t>
            </w:r>
          </w:p>
        </w:tc>
        <w:tc>
          <w:tcPr>
            <w:tcW w:w="1224" w:type="dxa"/>
            <w:vAlign w:val="center"/>
          </w:tcPr>
          <w:p w14:paraId="3323EE9F" w14:textId="77777777" w:rsidR="00881020" w:rsidRPr="00301421" w:rsidRDefault="00C22E21">
            <w:pPr>
              <w:rPr>
                <w:rFonts w:ascii="Times New Roman" w:hAnsi="Times New Roman" w:cs="Times New Roman"/>
              </w:rPr>
            </w:pPr>
            <w:r w:rsidRPr="00301421">
              <w:rPr>
                <w:rFonts w:ascii="Times New Roman" w:hAnsi="Times New Roman" w:cs="Times New Roman"/>
                <w:sz w:val="15"/>
              </w:rPr>
              <w:t>-4891.15</w:t>
            </w:r>
          </w:p>
        </w:tc>
        <w:tc>
          <w:tcPr>
            <w:tcW w:w="1296" w:type="dxa"/>
            <w:vAlign w:val="center"/>
          </w:tcPr>
          <w:p w14:paraId="04861944" w14:textId="77777777" w:rsidR="00881020" w:rsidRPr="00301421" w:rsidRDefault="00C22E21">
            <w:pPr>
              <w:rPr>
                <w:rFonts w:ascii="Times New Roman" w:hAnsi="Times New Roman" w:cs="Times New Roman"/>
              </w:rPr>
            </w:pPr>
            <w:r w:rsidRPr="00301421">
              <w:rPr>
                <w:rFonts w:ascii="Times New Roman" w:hAnsi="Times New Roman" w:cs="Times New Roman"/>
                <w:sz w:val="15"/>
              </w:rPr>
              <w:t>7.983e-06</w:t>
            </w:r>
          </w:p>
        </w:tc>
        <w:tc>
          <w:tcPr>
            <w:tcW w:w="1584" w:type="dxa"/>
            <w:vAlign w:val="center"/>
          </w:tcPr>
          <w:p w14:paraId="2783EE77" w14:textId="77777777" w:rsidR="00881020" w:rsidRPr="00301421" w:rsidRDefault="00C22E21">
            <w:pPr>
              <w:rPr>
                <w:rFonts w:ascii="Times New Roman" w:hAnsi="Times New Roman" w:cs="Times New Roman"/>
              </w:rPr>
            </w:pPr>
            <w:r w:rsidRPr="00301421">
              <w:rPr>
                <w:rFonts w:ascii="Times New Roman" w:hAnsi="Times New Roman" w:cs="Times New Roman"/>
                <w:sz w:val="15"/>
              </w:rPr>
              <w:t>7.983e-06</w:t>
            </w:r>
          </w:p>
        </w:tc>
        <w:tc>
          <w:tcPr>
            <w:tcW w:w="1368" w:type="dxa"/>
            <w:vAlign w:val="center"/>
          </w:tcPr>
          <w:p w14:paraId="0B601DE1"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r>
    </w:tbl>
    <w:p w14:paraId="67B63C80" w14:textId="77777777" w:rsidR="00881020" w:rsidRPr="00301421" w:rsidRDefault="00881020">
      <w:pPr>
        <w:rPr>
          <w:rFonts w:ascii="Times New Roman" w:hAnsi="Times New Roman" w:cs="Times New Roman"/>
        </w:rPr>
      </w:pPr>
    </w:p>
    <w:p w14:paraId="553BF17C" w14:textId="162D276F" w:rsidR="00881020" w:rsidRPr="00301421" w:rsidRDefault="00C22E21">
      <w:pPr>
        <w:pStyle w:val="Heading2"/>
        <w:rPr>
          <w:rFonts w:ascii="Times New Roman" w:hAnsi="Times New Roman" w:cs="Times New Roman"/>
          <w:color w:val="auto"/>
        </w:rPr>
      </w:pPr>
      <w:r w:rsidRPr="00301421">
        <w:rPr>
          <w:rFonts w:ascii="Times New Roman" w:hAnsi="Times New Roman" w:cs="Times New Roman"/>
          <w:color w:val="auto"/>
        </w:rPr>
        <w:t>Table S2</w:t>
      </w:r>
      <w:r w:rsidR="00301421">
        <w:rPr>
          <w:rFonts w:ascii="Times New Roman" w:hAnsi="Times New Roman" w:cs="Times New Roman"/>
          <w:color w:val="auto"/>
          <w:lang w:val="vi-VN"/>
        </w:rPr>
        <w:t>:</w:t>
      </w:r>
      <w:r w:rsidRPr="00301421">
        <w:rPr>
          <w:rFonts w:ascii="Times New Roman" w:hAnsi="Times New Roman" w:cs="Times New Roman"/>
          <w:color w:val="auto"/>
        </w:rPr>
        <w:t xml:space="preserve"> </w:t>
      </w:r>
      <w:r w:rsidRPr="00301421">
        <w:rPr>
          <w:rFonts w:ascii="Times New Roman" w:hAnsi="Times New Roman" w:cs="Times New Roman"/>
          <w:b w:val="0"/>
          <w:bCs w:val="0"/>
          <w:color w:val="auto"/>
        </w:rPr>
        <w:t>Aggregated theta, guard, and tail sensitivity.</w:t>
      </w:r>
    </w:p>
    <w:tbl>
      <w:tblPr>
        <w:tblStyle w:val="TableGrid"/>
        <w:tblW w:w="0" w:type="auto"/>
        <w:jc w:val="center"/>
        <w:tblLook w:val="04A0" w:firstRow="1" w:lastRow="0" w:firstColumn="1" w:lastColumn="0" w:noHBand="0" w:noVBand="1"/>
      </w:tblPr>
      <w:tblGrid>
        <w:gridCol w:w="1518"/>
        <w:gridCol w:w="1745"/>
        <w:gridCol w:w="1992"/>
        <w:gridCol w:w="1023"/>
        <w:gridCol w:w="1207"/>
        <w:gridCol w:w="1385"/>
        <w:gridCol w:w="1195"/>
        <w:gridCol w:w="1169"/>
        <w:gridCol w:w="3094"/>
      </w:tblGrid>
      <w:tr w:rsidR="00881020" w:rsidRPr="00301421" w14:paraId="2BD71892" w14:textId="77777777">
        <w:trPr>
          <w:jc w:val="center"/>
        </w:trPr>
        <w:tc>
          <w:tcPr>
            <w:tcW w:w="1584" w:type="dxa"/>
            <w:shd w:val="clear" w:color="auto" w:fill="E8EEF5"/>
            <w:vAlign w:val="center"/>
          </w:tcPr>
          <w:p w14:paraId="77AC186E"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Axis</w:t>
            </w:r>
          </w:p>
        </w:tc>
        <w:tc>
          <w:tcPr>
            <w:tcW w:w="1944" w:type="dxa"/>
            <w:shd w:val="clear" w:color="auto" w:fill="E8EEF5"/>
            <w:vAlign w:val="center"/>
          </w:tcPr>
          <w:p w14:paraId="203233DE"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Row</w:t>
            </w:r>
          </w:p>
        </w:tc>
        <w:tc>
          <w:tcPr>
            <w:tcW w:w="2232" w:type="dxa"/>
            <w:shd w:val="clear" w:color="auto" w:fill="E8EEF5"/>
            <w:vAlign w:val="center"/>
          </w:tcPr>
          <w:p w14:paraId="40FC8186"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Value</w:t>
            </w:r>
          </w:p>
        </w:tc>
        <w:tc>
          <w:tcPr>
            <w:tcW w:w="1080" w:type="dxa"/>
            <w:shd w:val="clear" w:color="auto" w:fill="E8EEF5"/>
            <w:vAlign w:val="center"/>
          </w:tcPr>
          <w:p w14:paraId="3201BC29"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Status</w:t>
            </w:r>
          </w:p>
        </w:tc>
        <w:tc>
          <w:tcPr>
            <w:tcW w:w="1296" w:type="dxa"/>
            <w:shd w:val="clear" w:color="auto" w:fill="E8EEF5"/>
            <w:vAlign w:val="center"/>
          </w:tcPr>
          <w:p w14:paraId="079C3981"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Sampled audit max</w:t>
            </w:r>
          </w:p>
        </w:tc>
        <w:tc>
          <w:tcPr>
            <w:tcW w:w="1512" w:type="dxa"/>
            <w:shd w:val="clear" w:color="auto" w:fill="E8EEF5"/>
            <w:vAlign w:val="center"/>
          </w:tcPr>
          <w:p w14:paraId="0F56BDB8"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Sampled direct true residual max</w:t>
            </w:r>
          </w:p>
        </w:tc>
        <w:tc>
          <w:tcPr>
            <w:tcW w:w="1296" w:type="dxa"/>
            <w:shd w:val="clear" w:color="auto" w:fill="E8EEF5"/>
            <w:vAlign w:val="center"/>
          </w:tcPr>
          <w:p w14:paraId="0DB8E3A2"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Median wall (s)</w:t>
            </w:r>
          </w:p>
        </w:tc>
        <w:tc>
          <w:tcPr>
            <w:tcW w:w="1296" w:type="dxa"/>
            <w:shd w:val="clear" w:color="auto" w:fill="E8EEF5"/>
            <w:vAlign w:val="center"/>
          </w:tcPr>
          <w:p w14:paraId="090182A4"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Max RSS (MB)</w:t>
            </w:r>
          </w:p>
        </w:tc>
        <w:tc>
          <w:tcPr>
            <w:tcW w:w="3456" w:type="dxa"/>
            <w:shd w:val="clear" w:color="auto" w:fill="E8EEF5"/>
            <w:vAlign w:val="center"/>
          </w:tcPr>
          <w:p w14:paraId="19FD7751"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Interpretation</w:t>
            </w:r>
          </w:p>
        </w:tc>
      </w:tr>
      <w:tr w:rsidR="00881020" w:rsidRPr="00301421" w14:paraId="07C5B8CB" w14:textId="77777777">
        <w:trPr>
          <w:jc w:val="center"/>
        </w:trPr>
        <w:tc>
          <w:tcPr>
            <w:tcW w:w="1584" w:type="dxa"/>
            <w:vAlign w:val="center"/>
          </w:tcPr>
          <w:p w14:paraId="75D67114"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w:t>
            </w:r>
          </w:p>
        </w:tc>
        <w:tc>
          <w:tcPr>
            <w:tcW w:w="1944" w:type="dxa"/>
            <w:vAlign w:val="center"/>
          </w:tcPr>
          <w:p w14:paraId="3EBCF684"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 guarded p4</w:t>
            </w:r>
          </w:p>
        </w:tc>
        <w:tc>
          <w:tcPr>
            <w:tcW w:w="2232" w:type="dxa"/>
            <w:vAlign w:val="center"/>
          </w:tcPr>
          <w:p w14:paraId="7249EF4E"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theta 0.6; tail</w:t>
            </w:r>
            <w:proofErr w:type="gramEnd"/>
            <w:r w:rsidRPr="00301421">
              <w:rPr>
                <w:rFonts w:ascii="Times New Roman" w:hAnsi="Times New Roman" w:cs="Times New Roman"/>
                <w:sz w:val="15"/>
              </w:rPr>
              <w:t xml:space="preserve"> on; guard theta 0.5; ILU cap 64</w:t>
            </w:r>
          </w:p>
        </w:tc>
        <w:tc>
          <w:tcPr>
            <w:tcW w:w="1080" w:type="dxa"/>
            <w:vAlign w:val="center"/>
          </w:tcPr>
          <w:p w14:paraId="196E7CDF" w14:textId="77777777" w:rsidR="00881020" w:rsidRPr="00301421" w:rsidRDefault="00C22E21">
            <w:pPr>
              <w:rPr>
                <w:rFonts w:ascii="Times New Roman" w:hAnsi="Times New Roman" w:cs="Times New Roman"/>
              </w:rPr>
            </w:pPr>
            <w:r w:rsidRPr="00301421">
              <w:rPr>
                <w:rFonts w:ascii="Times New Roman" w:hAnsi="Times New Roman" w:cs="Times New Roman"/>
                <w:sz w:val="15"/>
              </w:rPr>
              <w:t>6/6 ok</w:t>
            </w:r>
          </w:p>
        </w:tc>
        <w:tc>
          <w:tcPr>
            <w:tcW w:w="1296" w:type="dxa"/>
            <w:vAlign w:val="center"/>
          </w:tcPr>
          <w:p w14:paraId="3EB94277"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512" w:type="dxa"/>
            <w:vAlign w:val="center"/>
          </w:tcPr>
          <w:p w14:paraId="6437A5B2"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96" w:type="dxa"/>
            <w:vAlign w:val="center"/>
          </w:tcPr>
          <w:p w14:paraId="45DC8F0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133</w:t>
            </w:r>
          </w:p>
        </w:tc>
        <w:tc>
          <w:tcPr>
            <w:tcW w:w="1296" w:type="dxa"/>
            <w:vAlign w:val="center"/>
          </w:tcPr>
          <w:p w14:paraId="3967F8ED" w14:textId="77777777" w:rsidR="00881020" w:rsidRPr="00301421" w:rsidRDefault="00C22E21">
            <w:pPr>
              <w:rPr>
                <w:rFonts w:ascii="Times New Roman" w:hAnsi="Times New Roman" w:cs="Times New Roman"/>
              </w:rPr>
            </w:pPr>
            <w:r w:rsidRPr="00301421">
              <w:rPr>
                <w:rFonts w:ascii="Times New Roman" w:hAnsi="Times New Roman" w:cs="Times New Roman"/>
                <w:sz w:val="15"/>
              </w:rPr>
              <w:t>369.3</w:t>
            </w:r>
          </w:p>
        </w:tc>
        <w:tc>
          <w:tcPr>
            <w:tcW w:w="3456" w:type="dxa"/>
            <w:vAlign w:val="center"/>
          </w:tcPr>
          <w:p w14:paraId="64C57FD3" w14:textId="77777777" w:rsidR="00881020" w:rsidRPr="00301421" w:rsidRDefault="00C22E21">
            <w:pPr>
              <w:rPr>
                <w:rFonts w:ascii="Times New Roman" w:hAnsi="Times New Roman" w:cs="Times New Roman"/>
              </w:rPr>
            </w:pPr>
            <w:r w:rsidRPr="00301421">
              <w:rPr>
                <w:rFonts w:ascii="Times New Roman" w:hAnsi="Times New Roman" w:cs="Times New Roman"/>
                <w:sz w:val="15"/>
              </w:rPr>
              <w:t>Reference configuration used in the main text.</w:t>
            </w:r>
          </w:p>
        </w:tc>
      </w:tr>
      <w:tr w:rsidR="00881020" w:rsidRPr="00301421" w14:paraId="7AEAC322" w14:textId="77777777">
        <w:trPr>
          <w:jc w:val="center"/>
        </w:trPr>
        <w:tc>
          <w:tcPr>
            <w:tcW w:w="1584" w:type="dxa"/>
            <w:vAlign w:val="center"/>
          </w:tcPr>
          <w:p w14:paraId="474EEFE1"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944" w:type="dxa"/>
            <w:vAlign w:val="center"/>
          </w:tcPr>
          <w:p w14:paraId="3A55640E"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off</w:t>
            </w:r>
          </w:p>
        </w:tc>
        <w:tc>
          <w:tcPr>
            <w:tcW w:w="2232" w:type="dxa"/>
            <w:vAlign w:val="center"/>
          </w:tcPr>
          <w:p w14:paraId="78EC3457"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1080" w:type="dxa"/>
            <w:vAlign w:val="center"/>
          </w:tcPr>
          <w:p w14:paraId="18A0E3D8" w14:textId="77777777" w:rsidR="00881020" w:rsidRPr="00301421" w:rsidRDefault="00C22E21">
            <w:pPr>
              <w:rPr>
                <w:rFonts w:ascii="Times New Roman" w:hAnsi="Times New Roman" w:cs="Times New Roman"/>
              </w:rPr>
            </w:pPr>
            <w:r w:rsidRPr="00301421">
              <w:rPr>
                <w:rFonts w:ascii="Times New Roman" w:hAnsi="Times New Roman" w:cs="Times New Roman"/>
                <w:sz w:val="15"/>
              </w:rPr>
              <w:t>6/6 ok</w:t>
            </w:r>
          </w:p>
        </w:tc>
        <w:tc>
          <w:tcPr>
            <w:tcW w:w="1296" w:type="dxa"/>
            <w:vAlign w:val="center"/>
          </w:tcPr>
          <w:p w14:paraId="6F51A138"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0.052</w:t>
            </w:r>
          </w:p>
        </w:tc>
        <w:tc>
          <w:tcPr>
            <w:tcW w:w="1512" w:type="dxa"/>
            <w:vAlign w:val="center"/>
          </w:tcPr>
          <w:p w14:paraId="29A2D3B0"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0.052</w:t>
            </w:r>
          </w:p>
        </w:tc>
        <w:tc>
          <w:tcPr>
            <w:tcW w:w="1296" w:type="dxa"/>
            <w:vAlign w:val="center"/>
          </w:tcPr>
          <w:p w14:paraId="669FC19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143.4</w:t>
            </w:r>
          </w:p>
        </w:tc>
        <w:tc>
          <w:tcPr>
            <w:tcW w:w="1296" w:type="dxa"/>
            <w:vAlign w:val="center"/>
          </w:tcPr>
          <w:p w14:paraId="19D339C4" w14:textId="77777777" w:rsidR="00881020" w:rsidRPr="00301421" w:rsidRDefault="00C22E21">
            <w:pPr>
              <w:rPr>
                <w:rFonts w:ascii="Times New Roman" w:hAnsi="Times New Roman" w:cs="Times New Roman"/>
              </w:rPr>
            </w:pPr>
            <w:r w:rsidRPr="00301421">
              <w:rPr>
                <w:rFonts w:ascii="Times New Roman" w:hAnsi="Times New Roman" w:cs="Times New Roman"/>
                <w:sz w:val="15"/>
              </w:rPr>
              <w:t>259.3</w:t>
            </w:r>
          </w:p>
        </w:tc>
        <w:tc>
          <w:tcPr>
            <w:tcW w:w="3456" w:type="dxa"/>
            <w:vAlign w:val="center"/>
          </w:tcPr>
          <w:p w14:paraId="575BE19A" w14:textId="77777777" w:rsidR="00881020" w:rsidRPr="00301421" w:rsidRDefault="00C22E21">
            <w:pPr>
              <w:rPr>
                <w:rFonts w:ascii="Times New Roman" w:hAnsi="Times New Roman" w:cs="Times New Roman"/>
              </w:rPr>
            </w:pPr>
            <w:r w:rsidRPr="00301421">
              <w:rPr>
                <w:rFonts w:ascii="Times New Roman" w:hAnsi="Times New Roman" w:cs="Times New Roman"/>
                <w:sz w:val="15"/>
              </w:rPr>
              <w:t>Measured guard-off sensitivity; 1A63 exceeds the sampled direct-operator audit gate.</w:t>
            </w:r>
          </w:p>
        </w:tc>
      </w:tr>
      <w:tr w:rsidR="00881020" w:rsidRPr="00301421" w14:paraId="3874CA5D" w14:textId="77777777">
        <w:trPr>
          <w:jc w:val="center"/>
        </w:trPr>
        <w:tc>
          <w:tcPr>
            <w:tcW w:w="1584" w:type="dxa"/>
            <w:vAlign w:val="center"/>
          </w:tcPr>
          <w:p w14:paraId="1B4CE8AA"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944" w:type="dxa"/>
            <w:vAlign w:val="center"/>
          </w:tcPr>
          <w:p w14:paraId="7086783A"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on</w:t>
            </w:r>
          </w:p>
        </w:tc>
        <w:tc>
          <w:tcPr>
            <w:tcW w:w="2232" w:type="dxa"/>
            <w:vAlign w:val="center"/>
          </w:tcPr>
          <w:p w14:paraId="71BF4B4B" w14:textId="77777777" w:rsidR="00881020" w:rsidRPr="00301421" w:rsidRDefault="00C22E21">
            <w:pPr>
              <w:rPr>
                <w:rFonts w:ascii="Times New Roman" w:hAnsi="Times New Roman" w:cs="Times New Roman"/>
              </w:rPr>
            </w:pPr>
            <w:r w:rsidRPr="00301421">
              <w:rPr>
                <w:rFonts w:ascii="Times New Roman" w:hAnsi="Times New Roman" w:cs="Times New Roman"/>
                <w:sz w:val="15"/>
              </w:rPr>
              <w:t>strict-geometry-mac</w:t>
            </w:r>
          </w:p>
        </w:tc>
        <w:tc>
          <w:tcPr>
            <w:tcW w:w="1080" w:type="dxa"/>
            <w:vAlign w:val="center"/>
          </w:tcPr>
          <w:p w14:paraId="52B870C2" w14:textId="77777777" w:rsidR="00881020" w:rsidRPr="00301421" w:rsidRDefault="00C22E21">
            <w:pPr>
              <w:rPr>
                <w:rFonts w:ascii="Times New Roman" w:hAnsi="Times New Roman" w:cs="Times New Roman"/>
              </w:rPr>
            </w:pPr>
            <w:r w:rsidRPr="00301421">
              <w:rPr>
                <w:rFonts w:ascii="Times New Roman" w:hAnsi="Times New Roman" w:cs="Times New Roman"/>
                <w:sz w:val="15"/>
              </w:rPr>
              <w:t>6/6 ok</w:t>
            </w:r>
          </w:p>
        </w:tc>
        <w:tc>
          <w:tcPr>
            <w:tcW w:w="1296" w:type="dxa"/>
            <w:vAlign w:val="center"/>
          </w:tcPr>
          <w:p w14:paraId="08CAADB4"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512" w:type="dxa"/>
            <w:vAlign w:val="center"/>
          </w:tcPr>
          <w:p w14:paraId="62768318"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96" w:type="dxa"/>
            <w:vAlign w:val="center"/>
          </w:tcPr>
          <w:p w14:paraId="77900C1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128.7</w:t>
            </w:r>
          </w:p>
        </w:tc>
        <w:tc>
          <w:tcPr>
            <w:tcW w:w="1296" w:type="dxa"/>
            <w:vAlign w:val="center"/>
          </w:tcPr>
          <w:p w14:paraId="6C2D4039" w14:textId="77777777" w:rsidR="00881020" w:rsidRPr="00301421" w:rsidRDefault="00C22E21">
            <w:pPr>
              <w:rPr>
                <w:rFonts w:ascii="Times New Roman" w:hAnsi="Times New Roman" w:cs="Times New Roman"/>
              </w:rPr>
            </w:pPr>
            <w:r w:rsidRPr="00301421">
              <w:rPr>
                <w:rFonts w:ascii="Times New Roman" w:hAnsi="Times New Roman" w:cs="Times New Roman"/>
                <w:sz w:val="15"/>
              </w:rPr>
              <w:t>369.4</w:t>
            </w:r>
          </w:p>
        </w:tc>
        <w:tc>
          <w:tcPr>
            <w:tcW w:w="3456" w:type="dxa"/>
            <w:vAlign w:val="center"/>
          </w:tcPr>
          <w:p w14:paraId="1F05B170" w14:textId="77777777" w:rsidR="00881020" w:rsidRPr="00301421" w:rsidRDefault="00C22E21">
            <w:pPr>
              <w:rPr>
                <w:rFonts w:ascii="Times New Roman" w:hAnsi="Times New Roman" w:cs="Times New Roman"/>
              </w:rPr>
            </w:pPr>
            <w:r w:rsidRPr="00301421">
              <w:rPr>
                <w:rFonts w:ascii="Times New Roman" w:hAnsi="Times New Roman" w:cs="Times New Roman"/>
              </w:rPr>
              <w:t>Guarded configuration; all six rows pass the sampled gate in this protocol.</w:t>
            </w:r>
          </w:p>
        </w:tc>
      </w:tr>
      <w:tr w:rsidR="00881020" w:rsidRPr="00301421" w14:paraId="14B1E816" w14:textId="77777777">
        <w:trPr>
          <w:jc w:val="center"/>
        </w:trPr>
        <w:tc>
          <w:tcPr>
            <w:tcW w:w="1584" w:type="dxa"/>
            <w:vAlign w:val="center"/>
          </w:tcPr>
          <w:p w14:paraId="73841FDC"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944" w:type="dxa"/>
            <w:vAlign w:val="center"/>
          </w:tcPr>
          <w:p w14:paraId="2EC71F1A"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0.4</w:t>
            </w:r>
          </w:p>
        </w:tc>
        <w:tc>
          <w:tcPr>
            <w:tcW w:w="2232" w:type="dxa"/>
            <w:vAlign w:val="center"/>
          </w:tcPr>
          <w:p w14:paraId="2800FCBE" w14:textId="77777777" w:rsidR="00881020" w:rsidRPr="00301421" w:rsidRDefault="00C22E21">
            <w:pPr>
              <w:rPr>
                <w:rFonts w:ascii="Times New Roman" w:hAnsi="Times New Roman" w:cs="Times New Roman"/>
              </w:rPr>
            </w:pPr>
            <w:r w:rsidRPr="00301421">
              <w:rPr>
                <w:rFonts w:ascii="Times New Roman" w:hAnsi="Times New Roman" w:cs="Times New Roman"/>
                <w:sz w:val="15"/>
              </w:rPr>
              <w:t>0.4</w:t>
            </w:r>
          </w:p>
        </w:tc>
        <w:tc>
          <w:tcPr>
            <w:tcW w:w="1080" w:type="dxa"/>
            <w:vAlign w:val="center"/>
          </w:tcPr>
          <w:p w14:paraId="48ECC5C3" w14:textId="77777777" w:rsidR="00881020" w:rsidRPr="00301421" w:rsidRDefault="00C22E21">
            <w:pPr>
              <w:rPr>
                <w:rFonts w:ascii="Times New Roman" w:hAnsi="Times New Roman" w:cs="Times New Roman"/>
              </w:rPr>
            </w:pPr>
            <w:r w:rsidRPr="00301421">
              <w:rPr>
                <w:rFonts w:ascii="Times New Roman" w:hAnsi="Times New Roman" w:cs="Times New Roman"/>
                <w:sz w:val="15"/>
              </w:rPr>
              <w:t>6/6 ok</w:t>
            </w:r>
          </w:p>
        </w:tc>
        <w:tc>
          <w:tcPr>
            <w:tcW w:w="1296" w:type="dxa"/>
            <w:vAlign w:val="center"/>
          </w:tcPr>
          <w:p w14:paraId="3E6BA148"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512" w:type="dxa"/>
            <w:vAlign w:val="center"/>
          </w:tcPr>
          <w:p w14:paraId="42172005"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96" w:type="dxa"/>
            <w:vAlign w:val="center"/>
          </w:tcPr>
          <w:p w14:paraId="0C3449FE"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142.9</w:t>
            </w:r>
          </w:p>
        </w:tc>
        <w:tc>
          <w:tcPr>
            <w:tcW w:w="1296" w:type="dxa"/>
            <w:vAlign w:val="center"/>
          </w:tcPr>
          <w:p w14:paraId="4D075782" w14:textId="77777777" w:rsidR="00881020" w:rsidRPr="00301421" w:rsidRDefault="00C22E21">
            <w:pPr>
              <w:rPr>
                <w:rFonts w:ascii="Times New Roman" w:hAnsi="Times New Roman" w:cs="Times New Roman"/>
              </w:rPr>
            </w:pPr>
            <w:r w:rsidRPr="00301421">
              <w:rPr>
                <w:rFonts w:ascii="Times New Roman" w:hAnsi="Times New Roman" w:cs="Times New Roman"/>
                <w:sz w:val="15"/>
              </w:rPr>
              <w:t>379.5</w:t>
            </w:r>
          </w:p>
        </w:tc>
        <w:tc>
          <w:tcPr>
            <w:tcW w:w="3456" w:type="dxa"/>
            <w:vAlign w:val="center"/>
          </w:tcPr>
          <w:p w14:paraId="2DB505F2" w14:textId="77777777" w:rsidR="00881020" w:rsidRPr="00301421" w:rsidRDefault="00C22E21">
            <w:pPr>
              <w:rPr>
                <w:rFonts w:ascii="Times New Roman" w:hAnsi="Times New Roman" w:cs="Times New Roman"/>
              </w:rPr>
            </w:pPr>
            <w:r w:rsidRPr="00301421">
              <w:rPr>
                <w:rFonts w:ascii="Times New Roman" w:hAnsi="Times New Roman" w:cs="Times New Roman"/>
              </w:rPr>
              <w:t>Measured theta row; all tested theta values pass the sampled gate in this protocol.</w:t>
            </w:r>
          </w:p>
        </w:tc>
      </w:tr>
      <w:tr w:rsidR="00881020" w:rsidRPr="00301421" w14:paraId="7305F8B5" w14:textId="77777777">
        <w:trPr>
          <w:jc w:val="center"/>
        </w:trPr>
        <w:tc>
          <w:tcPr>
            <w:tcW w:w="1584" w:type="dxa"/>
            <w:vAlign w:val="center"/>
          </w:tcPr>
          <w:p w14:paraId="08215F4D"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944" w:type="dxa"/>
            <w:vAlign w:val="center"/>
          </w:tcPr>
          <w:p w14:paraId="0351AF25"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0.5</w:t>
            </w:r>
          </w:p>
        </w:tc>
        <w:tc>
          <w:tcPr>
            <w:tcW w:w="2232" w:type="dxa"/>
            <w:vAlign w:val="center"/>
          </w:tcPr>
          <w:p w14:paraId="6FB8CB52" w14:textId="77777777" w:rsidR="00881020" w:rsidRPr="00301421" w:rsidRDefault="00C22E21">
            <w:pPr>
              <w:rPr>
                <w:rFonts w:ascii="Times New Roman" w:hAnsi="Times New Roman" w:cs="Times New Roman"/>
              </w:rPr>
            </w:pPr>
            <w:r w:rsidRPr="00301421">
              <w:rPr>
                <w:rFonts w:ascii="Times New Roman" w:hAnsi="Times New Roman" w:cs="Times New Roman"/>
                <w:sz w:val="15"/>
              </w:rPr>
              <w:t>0.5</w:t>
            </w:r>
          </w:p>
        </w:tc>
        <w:tc>
          <w:tcPr>
            <w:tcW w:w="1080" w:type="dxa"/>
            <w:vAlign w:val="center"/>
          </w:tcPr>
          <w:p w14:paraId="1F5D016E" w14:textId="77777777" w:rsidR="00881020" w:rsidRPr="00301421" w:rsidRDefault="00C22E21">
            <w:pPr>
              <w:rPr>
                <w:rFonts w:ascii="Times New Roman" w:hAnsi="Times New Roman" w:cs="Times New Roman"/>
              </w:rPr>
            </w:pPr>
            <w:r w:rsidRPr="00301421">
              <w:rPr>
                <w:rFonts w:ascii="Times New Roman" w:hAnsi="Times New Roman" w:cs="Times New Roman"/>
                <w:sz w:val="15"/>
              </w:rPr>
              <w:t>6/6 ok</w:t>
            </w:r>
          </w:p>
        </w:tc>
        <w:tc>
          <w:tcPr>
            <w:tcW w:w="1296" w:type="dxa"/>
            <w:vAlign w:val="center"/>
          </w:tcPr>
          <w:p w14:paraId="4E0C8E16"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512" w:type="dxa"/>
            <w:vAlign w:val="center"/>
          </w:tcPr>
          <w:p w14:paraId="52B3B383"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96" w:type="dxa"/>
            <w:vAlign w:val="center"/>
          </w:tcPr>
          <w:p w14:paraId="52FA9A6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135.8</w:t>
            </w:r>
          </w:p>
        </w:tc>
        <w:tc>
          <w:tcPr>
            <w:tcW w:w="1296" w:type="dxa"/>
            <w:vAlign w:val="center"/>
          </w:tcPr>
          <w:p w14:paraId="73025E3F" w14:textId="77777777" w:rsidR="00881020" w:rsidRPr="00301421" w:rsidRDefault="00C22E21">
            <w:pPr>
              <w:rPr>
                <w:rFonts w:ascii="Times New Roman" w:hAnsi="Times New Roman" w:cs="Times New Roman"/>
              </w:rPr>
            </w:pPr>
            <w:r w:rsidRPr="00301421">
              <w:rPr>
                <w:rFonts w:ascii="Times New Roman" w:hAnsi="Times New Roman" w:cs="Times New Roman"/>
                <w:sz w:val="15"/>
              </w:rPr>
              <w:t>370.1</w:t>
            </w:r>
          </w:p>
        </w:tc>
        <w:tc>
          <w:tcPr>
            <w:tcW w:w="3456" w:type="dxa"/>
            <w:vAlign w:val="center"/>
          </w:tcPr>
          <w:p w14:paraId="3CE68841" w14:textId="77777777" w:rsidR="00881020" w:rsidRPr="00301421" w:rsidRDefault="00C22E21">
            <w:pPr>
              <w:rPr>
                <w:rFonts w:ascii="Times New Roman" w:hAnsi="Times New Roman" w:cs="Times New Roman"/>
              </w:rPr>
            </w:pPr>
            <w:r w:rsidRPr="00301421">
              <w:rPr>
                <w:rFonts w:ascii="Times New Roman" w:hAnsi="Times New Roman" w:cs="Times New Roman"/>
              </w:rPr>
              <w:t>Measured theta row; all tested theta values pass the sampled gate in this protocol.</w:t>
            </w:r>
          </w:p>
        </w:tc>
      </w:tr>
      <w:tr w:rsidR="00881020" w:rsidRPr="00301421" w14:paraId="0C66E2DE" w14:textId="77777777">
        <w:trPr>
          <w:jc w:val="center"/>
        </w:trPr>
        <w:tc>
          <w:tcPr>
            <w:tcW w:w="1584" w:type="dxa"/>
            <w:vAlign w:val="center"/>
          </w:tcPr>
          <w:p w14:paraId="47232274"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944" w:type="dxa"/>
            <w:vAlign w:val="center"/>
          </w:tcPr>
          <w:p w14:paraId="29ED88CB"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0.6</w:t>
            </w:r>
          </w:p>
        </w:tc>
        <w:tc>
          <w:tcPr>
            <w:tcW w:w="2232" w:type="dxa"/>
            <w:vAlign w:val="center"/>
          </w:tcPr>
          <w:p w14:paraId="18A5A69F" w14:textId="77777777" w:rsidR="00881020" w:rsidRPr="00301421" w:rsidRDefault="00C22E21">
            <w:pPr>
              <w:rPr>
                <w:rFonts w:ascii="Times New Roman" w:hAnsi="Times New Roman" w:cs="Times New Roman"/>
              </w:rPr>
            </w:pPr>
            <w:r w:rsidRPr="00301421">
              <w:rPr>
                <w:rFonts w:ascii="Times New Roman" w:hAnsi="Times New Roman" w:cs="Times New Roman"/>
                <w:sz w:val="15"/>
              </w:rPr>
              <w:t>0.6</w:t>
            </w:r>
          </w:p>
        </w:tc>
        <w:tc>
          <w:tcPr>
            <w:tcW w:w="1080" w:type="dxa"/>
            <w:vAlign w:val="center"/>
          </w:tcPr>
          <w:p w14:paraId="25F5D131" w14:textId="77777777" w:rsidR="00881020" w:rsidRPr="00301421" w:rsidRDefault="00C22E21">
            <w:pPr>
              <w:rPr>
                <w:rFonts w:ascii="Times New Roman" w:hAnsi="Times New Roman" w:cs="Times New Roman"/>
              </w:rPr>
            </w:pPr>
            <w:r w:rsidRPr="00301421">
              <w:rPr>
                <w:rFonts w:ascii="Times New Roman" w:hAnsi="Times New Roman" w:cs="Times New Roman"/>
                <w:sz w:val="15"/>
              </w:rPr>
              <w:t>6/6 ok</w:t>
            </w:r>
          </w:p>
        </w:tc>
        <w:tc>
          <w:tcPr>
            <w:tcW w:w="1296" w:type="dxa"/>
            <w:vAlign w:val="center"/>
          </w:tcPr>
          <w:p w14:paraId="62671DD0"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512" w:type="dxa"/>
            <w:vAlign w:val="center"/>
          </w:tcPr>
          <w:p w14:paraId="28EFACAD"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96" w:type="dxa"/>
            <w:vAlign w:val="center"/>
          </w:tcPr>
          <w:p w14:paraId="0DC022D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128.4</w:t>
            </w:r>
          </w:p>
        </w:tc>
        <w:tc>
          <w:tcPr>
            <w:tcW w:w="1296" w:type="dxa"/>
            <w:vAlign w:val="center"/>
          </w:tcPr>
          <w:p w14:paraId="1F058293" w14:textId="77777777" w:rsidR="00881020" w:rsidRPr="00301421" w:rsidRDefault="00C22E21">
            <w:pPr>
              <w:rPr>
                <w:rFonts w:ascii="Times New Roman" w:hAnsi="Times New Roman" w:cs="Times New Roman"/>
              </w:rPr>
            </w:pPr>
            <w:r w:rsidRPr="00301421">
              <w:rPr>
                <w:rFonts w:ascii="Times New Roman" w:hAnsi="Times New Roman" w:cs="Times New Roman"/>
                <w:sz w:val="15"/>
              </w:rPr>
              <w:t>370.1</w:t>
            </w:r>
          </w:p>
        </w:tc>
        <w:tc>
          <w:tcPr>
            <w:tcW w:w="3456" w:type="dxa"/>
            <w:vAlign w:val="center"/>
          </w:tcPr>
          <w:p w14:paraId="316F0D88" w14:textId="77777777" w:rsidR="00881020" w:rsidRPr="00301421" w:rsidRDefault="00C22E21">
            <w:pPr>
              <w:rPr>
                <w:rFonts w:ascii="Times New Roman" w:hAnsi="Times New Roman" w:cs="Times New Roman"/>
              </w:rPr>
            </w:pPr>
            <w:r w:rsidRPr="00301421">
              <w:rPr>
                <w:rFonts w:ascii="Times New Roman" w:hAnsi="Times New Roman" w:cs="Times New Roman"/>
              </w:rPr>
              <w:t xml:space="preserve">Measured theta row; all tested theta values pass the sampled gate in this </w:t>
            </w:r>
            <w:r w:rsidRPr="00301421">
              <w:rPr>
                <w:rFonts w:ascii="Times New Roman" w:hAnsi="Times New Roman" w:cs="Times New Roman"/>
              </w:rPr>
              <w:lastRenderedPageBreak/>
              <w:t>protocol.</w:t>
            </w:r>
          </w:p>
        </w:tc>
      </w:tr>
      <w:tr w:rsidR="00881020" w:rsidRPr="00301421" w14:paraId="34949C41" w14:textId="77777777">
        <w:trPr>
          <w:jc w:val="center"/>
        </w:trPr>
        <w:tc>
          <w:tcPr>
            <w:tcW w:w="1584" w:type="dxa"/>
            <w:vAlign w:val="center"/>
          </w:tcPr>
          <w:p w14:paraId="621A048F"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lastRenderedPageBreak/>
              <w:t>opening_theta</w:t>
            </w:r>
            <w:proofErr w:type="spellEnd"/>
          </w:p>
        </w:tc>
        <w:tc>
          <w:tcPr>
            <w:tcW w:w="1944" w:type="dxa"/>
            <w:vAlign w:val="center"/>
          </w:tcPr>
          <w:p w14:paraId="1B2DDEB5"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0.7</w:t>
            </w:r>
          </w:p>
        </w:tc>
        <w:tc>
          <w:tcPr>
            <w:tcW w:w="2232" w:type="dxa"/>
            <w:vAlign w:val="center"/>
          </w:tcPr>
          <w:p w14:paraId="49C589CA" w14:textId="77777777" w:rsidR="00881020" w:rsidRPr="00301421" w:rsidRDefault="00C22E21">
            <w:pPr>
              <w:rPr>
                <w:rFonts w:ascii="Times New Roman" w:hAnsi="Times New Roman" w:cs="Times New Roman"/>
              </w:rPr>
            </w:pPr>
            <w:r w:rsidRPr="00301421">
              <w:rPr>
                <w:rFonts w:ascii="Times New Roman" w:hAnsi="Times New Roman" w:cs="Times New Roman"/>
                <w:sz w:val="15"/>
              </w:rPr>
              <w:t>0.7</w:t>
            </w:r>
          </w:p>
        </w:tc>
        <w:tc>
          <w:tcPr>
            <w:tcW w:w="1080" w:type="dxa"/>
            <w:vAlign w:val="center"/>
          </w:tcPr>
          <w:p w14:paraId="3A43E186" w14:textId="77777777" w:rsidR="00881020" w:rsidRPr="00301421" w:rsidRDefault="00C22E21">
            <w:pPr>
              <w:rPr>
                <w:rFonts w:ascii="Times New Roman" w:hAnsi="Times New Roman" w:cs="Times New Roman"/>
              </w:rPr>
            </w:pPr>
            <w:r w:rsidRPr="00301421">
              <w:rPr>
                <w:rFonts w:ascii="Times New Roman" w:hAnsi="Times New Roman" w:cs="Times New Roman"/>
                <w:sz w:val="15"/>
              </w:rPr>
              <w:t>6/6 ok</w:t>
            </w:r>
          </w:p>
        </w:tc>
        <w:tc>
          <w:tcPr>
            <w:tcW w:w="1296" w:type="dxa"/>
            <w:vAlign w:val="center"/>
          </w:tcPr>
          <w:p w14:paraId="592FB509"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512" w:type="dxa"/>
            <w:vAlign w:val="center"/>
          </w:tcPr>
          <w:p w14:paraId="1640EE91"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96" w:type="dxa"/>
            <w:vAlign w:val="center"/>
          </w:tcPr>
          <w:p w14:paraId="540CF16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126.2</w:t>
            </w:r>
          </w:p>
        </w:tc>
        <w:tc>
          <w:tcPr>
            <w:tcW w:w="1296" w:type="dxa"/>
            <w:vAlign w:val="center"/>
          </w:tcPr>
          <w:p w14:paraId="0F9646F4" w14:textId="77777777" w:rsidR="00881020" w:rsidRPr="00301421" w:rsidRDefault="00C22E21">
            <w:pPr>
              <w:rPr>
                <w:rFonts w:ascii="Times New Roman" w:hAnsi="Times New Roman" w:cs="Times New Roman"/>
              </w:rPr>
            </w:pPr>
            <w:r w:rsidRPr="00301421">
              <w:rPr>
                <w:rFonts w:ascii="Times New Roman" w:hAnsi="Times New Roman" w:cs="Times New Roman"/>
                <w:sz w:val="15"/>
              </w:rPr>
              <w:t>369.8</w:t>
            </w:r>
          </w:p>
        </w:tc>
        <w:tc>
          <w:tcPr>
            <w:tcW w:w="3456" w:type="dxa"/>
            <w:vAlign w:val="center"/>
          </w:tcPr>
          <w:p w14:paraId="132CB125" w14:textId="77777777" w:rsidR="00881020" w:rsidRPr="00301421" w:rsidRDefault="00C22E21">
            <w:pPr>
              <w:rPr>
                <w:rFonts w:ascii="Times New Roman" w:hAnsi="Times New Roman" w:cs="Times New Roman"/>
              </w:rPr>
            </w:pPr>
            <w:r w:rsidRPr="00301421">
              <w:rPr>
                <w:rFonts w:ascii="Times New Roman" w:hAnsi="Times New Roman" w:cs="Times New Roman"/>
              </w:rPr>
              <w:t>Measured theta row; all tested theta values pass the sampled gate in this protocol.</w:t>
            </w:r>
          </w:p>
        </w:tc>
      </w:tr>
      <w:tr w:rsidR="00881020" w:rsidRPr="00301421" w14:paraId="60A28A8F" w14:textId="77777777">
        <w:trPr>
          <w:jc w:val="center"/>
        </w:trPr>
        <w:tc>
          <w:tcPr>
            <w:tcW w:w="1584" w:type="dxa"/>
            <w:vAlign w:val="center"/>
          </w:tcPr>
          <w:p w14:paraId="443B2BDA"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944" w:type="dxa"/>
            <w:vAlign w:val="center"/>
          </w:tcPr>
          <w:p w14:paraId="2D0E138D"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off</w:t>
            </w:r>
          </w:p>
        </w:tc>
        <w:tc>
          <w:tcPr>
            <w:tcW w:w="2232" w:type="dxa"/>
            <w:vAlign w:val="center"/>
          </w:tcPr>
          <w:p w14:paraId="1010DB65"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1080" w:type="dxa"/>
            <w:vAlign w:val="center"/>
          </w:tcPr>
          <w:p w14:paraId="71BD7CFE"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validator</w:t>
            </w:r>
            <w:proofErr w:type="gramEnd"/>
            <w:r w:rsidRPr="00301421">
              <w:rPr>
                <w:rFonts w:ascii="Times New Roman" w:hAnsi="Times New Roman" w:cs="Times New Roman"/>
                <w:sz w:val="15"/>
              </w:rPr>
              <w:t xml:space="preserve"> stop</w:t>
            </w:r>
          </w:p>
        </w:tc>
        <w:tc>
          <w:tcPr>
            <w:tcW w:w="1296" w:type="dxa"/>
            <w:vAlign w:val="center"/>
          </w:tcPr>
          <w:p w14:paraId="0D710B2C"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512" w:type="dxa"/>
            <w:vAlign w:val="center"/>
          </w:tcPr>
          <w:p w14:paraId="44C643DE"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296" w:type="dxa"/>
            <w:vAlign w:val="center"/>
          </w:tcPr>
          <w:p w14:paraId="05266DEC"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296" w:type="dxa"/>
            <w:vAlign w:val="center"/>
          </w:tcPr>
          <w:p w14:paraId="2E53BB25"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3456" w:type="dxa"/>
            <w:vAlign w:val="center"/>
          </w:tcPr>
          <w:p w14:paraId="5D3F4E0F" w14:textId="77777777" w:rsidR="00881020" w:rsidRPr="00301421" w:rsidRDefault="00C22E21">
            <w:pPr>
              <w:rPr>
                <w:rFonts w:ascii="Times New Roman" w:hAnsi="Times New Roman" w:cs="Times New Roman"/>
              </w:rPr>
            </w:pPr>
            <w:r w:rsidRPr="00301421">
              <w:rPr>
                <w:rFonts w:ascii="Times New Roman" w:hAnsi="Times New Roman" w:cs="Times New Roman"/>
                <w:sz w:val="15"/>
              </w:rPr>
              <w:t>Guarded validator stops this policy before solving; no numerical residuals are produced.</w:t>
            </w:r>
          </w:p>
        </w:tc>
      </w:tr>
      <w:tr w:rsidR="00881020" w:rsidRPr="00301421" w14:paraId="58BB02B4" w14:textId="77777777">
        <w:trPr>
          <w:jc w:val="center"/>
        </w:trPr>
        <w:tc>
          <w:tcPr>
            <w:tcW w:w="1584" w:type="dxa"/>
            <w:vAlign w:val="center"/>
          </w:tcPr>
          <w:p w14:paraId="56AA8C7B"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944" w:type="dxa"/>
            <w:vAlign w:val="center"/>
          </w:tcPr>
          <w:p w14:paraId="67DC202D"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on</w:t>
            </w:r>
          </w:p>
        </w:tc>
        <w:tc>
          <w:tcPr>
            <w:tcW w:w="2232" w:type="dxa"/>
            <w:vAlign w:val="center"/>
          </w:tcPr>
          <w:p w14:paraId="02CB41DB" w14:textId="77777777" w:rsidR="00881020" w:rsidRPr="00301421" w:rsidRDefault="00C22E21">
            <w:pPr>
              <w:rPr>
                <w:rFonts w:ascii="Times New Roman" w:hAnsi="Times New Roman" w:cs="Times New Roman"/>
              </w:rPr>
            </w:pPr>
            <w:r w:rsidRPr="00301421">
              <w:rPr>
                <w:rFonts w:ascii="Times New Roman" w:hAnsi="Times New Roman" w:cs="Times New Roman"/>
                <w:sz w:val="15"/>
              </w:rPr>
              <w:t>operator-tail-static</w:t>
            </w:r>
          </w:p>
        </w:tc>
        <w:tc>
          <w:tcPr>
            <w:tcW w:w="1080" w:type="dxa"/>
            <w:vAlign w:val="center"/>
          </w:tcPr>
          <w:p w14:paraId="4AAA2A6D" w14:textId="77777777" w:rsidR="00881020" w:rsidRPr="00301421" w:rsidRDefault="00C22E21">
            <w:pPr>
              <w:rPr>
                <w:rFonts w:ascii="Times New Roman" w:hAnsi="Times New Roman" w:cs="Times New Roman"/>
              </w:rPr>
            </w:pPr>
            <w:r w:rsidRPr="00301421">
              <w:rPr>
                <w:rFonts w:ascii="Times New Roman" w:hAnsi="Times New Roman" w:cs="Times New Roman"/>
                <w:sz w:val="15"/>
              </w:rPr>
              <w:t>6/6 ok</w:t>
            </w:r>
          </w:p>
        </w:tc>
        <w:tc>
          <w:tcPr>
            <w:tcW w:w="1296" w:type="dxa"/>
            <w:vAlign w:val="center"/>
          </w:tcPr>
          <w:p w14:paraId="7D2A7675"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512" w:type="dxa"/>
            <w:vAlign w:val="center"/>
          </w:tcPr>
          <w:p w14:paraId="610F55B2"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96" w:type="dxa"/>
            <w:vAlign w:val="center"/>
          </w:tcPr>
          <w:p w14:paraId="24577CC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126.1</w:t>
            </w:r>
          </w:p>
        </w:tc>
        <w:tc>
          <w:tcPr>
            <w:tcW w:w="1296" w:type="dxa"/>
            <w:vAlign w:val="center"/>
          </w:tcPr>
          <w:p w14:paraId="4B5AECCE" w14:textId="77777777" w:rsidR="00881020" w:rsidRPr="00301421" w:rsidRDefault="00C22E21">
            <w:pPr>
              <w:rPr>
                <w:rFonts w:ascii="Times New Roman" w:hAnsi="Times New Roman" w:cs="Times New Roman"/>
              </w:rPr>
            </w:pPr>
            <w:r w:rsidRPr="00301421">
              <w:rPr>
                <w:rFonts w:ascii="Times New Roman" w:hAnsi="Times New Roman" w:cs="Times New Roman"/>
                <w:sz w:val="15"/>
              </w:rPr>
              <w:t>369.7</w:t>
            </w:r>
          </w:p>
        </w:tc>
        <w:tc>
          <w:tcPr>
            <w:tcW w:w="3456" w:type="dxa"/>
            <w:vAlign w:val="center"/>
          </w:tcPr>
          <w:p w14:paraId="7A3B871B"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Tail-refined configuration; all six rows pass.</w:t>
            </w:r>
          </w:p>
        </w:tc>
      </w:tr>
    </w:tbl>
    <w:p w14:paraId="1963A2D0" w14:textId="77777777" w:rsidR="00881020" w:rsidRPr="00301421" w:rsidRDefault="00881020">
      <w:pPr>
        <w:rPr>
          <w:rFonts w:ascii="Times New Roman" w:hAnsi="Times New Roman" w:cs="Times New Roman"/>
        </w:rPr>
      </w:pPr>
    </w:p>
    <w:p w14:paraId="1E69BCDD" w14:textId="559BB222" w:rsidR="00881020" w:rsidRPr="00301421" w:rsidRDefault="00C22E21">
      <w:pPr>
        <w:pStyle w:val="Heading2"/>
        <w:rPr>
          <w:rFonts w:ascii="Times New Roman" w:hAnsi="Times New Roman" w:cs="Times New Roman"/>
          <w:color w:val="auto"/>
        </w:rPr>
      </w:pPr>
      <w:r w:rsidRPr="00301421">
        <w:rPr>
          <w:rFonts w:ascii="Times New Roman" w:hAnsi="Times New Roman" w:cs="Times New Roman"/>
          <w:color w:val="auto"/>
        </w:rPr>
        <w:t>Table S3</w:t>
      </w:r>
      <w:r w:rsidR="00301421">
        <w:rPr>
          <w:rFonts w:ascii="Times New Roman" w:hAnsi="Times New Roman" w:cs="Times New Roman"/>
          <w:color w:val="auto"/>
          <w:lang w:val="vi-VN"/>
        </w:rPr>
        <w:t>:</w:t>
      </w:r>
      <w:r w:rsidRPr="00301421">
        <w:rPr>
          <w:rFonts w:ascii="Times New Roman" w:hAnsi="Times New Roman" w:cs="Times New Roman"/>
          <w:color w:val="auto"/>
        </w:rPr>
        <w:t xml:space="preserve"> </w:t>
      </w:r>
      <w:r w:rsidRPr="00301421">
        <w:rPr>
          <w:rFonts w:ascii="Times New Roman" w:hAnsi="Times New Roman" w:cs="Times New Roman"/>
          <w:b w:val="0"/>
          <w:bCs w:val="0"/>
          <w:color w:val="auto"/>
        </w:rPr>
        <w:t>Per-fixture sensitivity rows.</w:t>
      </w:r>
    </w:p>
    <w:tbl>
      <w:tblPr>
        <w:tblStyle w:val="TableGrid"/>
        <w:tblW w:w="0" w:type="auto"/>
        <w:jc w:val="center"/>
        <w:tblLook w:val="04A0" w:firstRow="1" w:lastRow="0" w:firstColumn="1" w:lastColumn="0" w:noHBand="0" w:noVBand="1"/>
      </w:tblPr>
      <w:tblGrid>
        <w:gridCol w:w="931"/>
        <w:gridCol w:w="1414"/>
        <w:gridCol w:w="1689"/>
        <w:gridCol w:w="1823"/>
        <w:gridCol w:w="787"/>
        <w:gridCol w:w="1616"/>
        <w:gridCol w:w="1111"/>
        <w:gridCol w:w="1367"/>
        <w:gridCol w:w="1170"/>
        <w:gridCol w:w="631"/>
        <w:gridCol w:w="894"/>
        <w:gridCol w:w="895"/>
      </w:tblGrid>
      <w:tr w:rsidR="00881020" w:rsidRPr="00301421" w14:paraId="625A519A" w14:textId="77777777">
        <w:trPr>
          <w:jc w:val="center"/>
        </w:trPr>
        <w:tc>
          <w:tcPr>
            <w:tcW w:w="936" w:type="dxa"/>
            <w:shd w:val="clear" w:color="auto" w:fill="E8EEF5"/>
            <w:vAlign w:val="center"/>
          </w:tcPr>
          <w:p w14:paraId="597F1FB5"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Fixture</w:t>
            </w:r>
          </w:p>
        </w:tc>
        <w:tc>
          <w:tcPr>
            <w:tcW w:w="1440" w:type="dxa"/>
            <w:shd w:val="clear" w:color="auto" w:fill="E8EEF5"/>
            <w:vAlign w:val="center"/>
          </w:tcPr>
          <w:p w14:paraId="7CF05025"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Axis</w:t>
            </w:r>
          </w:p>
        </w:tc>
        <w:tc>
          <w:tcPr>
            <w:tcW w:w="1800" w:type="dxa"/>
            <w:shd w:val="clear" w:color="auto" w:fill="E8EEF5"/>
            <w:vAlign w:val="center"/>
          </w:tcPr>
          <w:p w14:paraId="2A3FA323"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Row</w:t>
            </w:r>
          </w:p>
        </w:tc>
        <w:tc>
          <w:tcPr>
            <w:tcW w:w="1944" w:type="dxa"/>
            <w:shd w:val="clear" w:color="auto" w:fill="E8EEF5"/>
            <w:vAlign w:val="center"/>
          </w:tcPr>
          <w:p w14:paraId="66624DC1"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Value</w:t>
            </w:r>
          </w:p>
        </w:tc>
        <w:tc>
          <w:tcPr>
            <w:tcW w:w="792" w:type="dxa"/>
            <w:shd w:val="clear" w:color="auto" w:fill="E8EEF5"/>
            <w:vAlign w:val="center"/>
          </w:tcPr>
          <w:p w14:paraId="644DCF5C"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Status</w:t>
            </w:r>
          </w:p>
        </w:tc>
        <w:tc>
          <w:tcPr>
            <w:tcW w:w="1368" w:type="dxa"/>
            <w:shd w:val="clear" w:color="auto" w:fill="E8EEF5"/>
            <w:vAlign w:val="center"/>
          </w:tcPr>
          <w:p w14:paraId="1818EBFE"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Failure class</w:t>
            </w:r>
          </w:p>
        </w:tc>
        <w:tc>
          <w:tcPr>
            <w:tcW w:w="1152" w:type="dxa"/>
            <w:shd w:val="clear" w:color="auto" w:fill="E8EEF5"/>
            <w:vAlign w:val="center"/>
          </w:tcPr>
          <w:p w14:paraId="0F223483"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Sampled audit RMS</w:t>
            </w:r>
          </w:p>
        </w:tc>
        <w:tc>
          <w:tcPr>
            <w:tcW w:w="1440" w:type="dxa"/>
            <w:shd w:val="clear" w:color="auto" w:fill="E8EEF5"/>
            <w:vAlign w:val="center"/>
          </w:tcPr>
          <w:p w14:paraId="2E4532C6"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Sampled direct true residual</w:t>
            </w:r>
          </w:p>
        </w:tc>
        <w:tc>
          <w:tcPr>
            <w:tcW w:w="1224" w:type="dxa"/>
            <w:shd w:val="clear" w:color="auto" w:fill="E8EEF5"/>
            <w:vAlign w:val="center"/>
          </w:tcPr>
          <w:p w14:paraId="2FB99DB6"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True residual</w:t>
            </w:r>
          </w:p>
        </w:tc>
        <w:tc>
          <w:tcPr>
            <w:tcW w:w="648" w:type="dxa"/>
            <w:shd w:val="clear" w:color="auto" w:fill="E8EEF5"/>
            <w:vAlign w:val="center"/>
          </w:tcPr>
          <w:p w14:paraId="7EE42967"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Iter.</w:t>
            </w:r>
          </w:p>
        </w:tc>
        <w:tc>
          <w:tcPr>
            <w:tcW w:w="936" w:type="dxa"/>
            <w:shd w:val="clear" w:color="auto" w:fill="E8EEF5"/>
            <w:vAlign w:val="center"/>
          </w:tcPr>
          <w:p w14:paraId="12154FE7"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Wall (s)</w:t>
            </w:r>
          </w:p>
        </w:tc>
        <w:tc>
          <w:tcPr>
            <w:tcW w:w="936" w:type="dxa"/>
            <w:shd w:val="clear" w:color="auto" w:fill="E8EEF5"/>
            <w:vAlign w:val="center"/>
          </w:tcPr>
          <w:p w14:paraId="56A71194"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RSS (MB)</w:t>
            </w:r>
          </w:p>
        </w:tc>
      </w:tr>
      <w:tr w:rsidR="00881020" w:rsidRPr="00301421" w14:paraId="394111F7" w14:textId="77777777">
        <w:trPr>
          <w:jc w:val="center"/>
        </w:trPr>
        <w:tc>
          <w:tcPr>
            <w:tcW w:w="936" w:type="dxa"/>
            <w:vAlign w:val="center"/>
          </w:tcPr>
          <w:p w14:paraId="3DF95DE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1A63</w:t>
            </w:r>
          </w:p>
        </w:tc>
        <w:tc>
          <w:tcPr>
            <w:tcW w:w="1440" w:type="dxa"/>
            <w:vAlign w:val="center"/>
          </w:tcPr>
          <w:p w14:paraId="22955D43"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w:t>
            </w:r>
          </w:p>
        </w:tc>
        <w:tc>
          <w:tcPr>
            <w:tcW w:w="1800" w:type="dxa"/>
            <w:vAlign w:val="center"/>
          </w:tcPr>
          <w:p w14:paraId="57279919"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 guarded p4</w:t>
            </w:r>
          </w:p>
        </w:tc>
        <w:tc>
          <w:tcPr>
            <w:tcW w:w="1944" w:type="dxa"/>
            <w:vAlign w:val="center"/>
          </w:tcPr>
          <w:p w14:paraId="2529320B"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theta 0.6; tail</w:t>
            </w:r>
            <w:proofErr w:type="gramEnd"/>
            <w:r w:rsidRPr="00301421">
              <w:rPr>
                <w:rFonts w:ascii="Times New Roman" w:hAnsi="Times New Roman" w:cs="Times New Roman"/>
                <w:sz w:val="15"/>
              </w:rPr>
              <w:t xml:space="preserve"> on; guard theta 0.5; ILU cap 64</w:t>
            </w:r>
          </w:p>
        </w:tc>
        <w:tc>
          <w:tcPr>
            <w:tcW w:w="792" w:type="dxa"/>
            <w:vAlign w:val="center"/>
          </w:tcPr>
          <w:p w14:paraId="3871A14B"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7A459727"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5AC4BC5C"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440" w:type="dxa"/>
            <w:vAlign w:val="center"/>
          </w:tcPr>
          <w:p w14:paraId="487B05BD"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24" w:type="dxa"/>
            <w:vAlign w:val="center"/>
          </w:tcPr>
          <w:p w14:paraId="32980837"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1.337e-11</w:t>
            </w:r>
          </w:p>
        </w:tc>
        <w:tc>
          <w:tcPr>
            <w:tcW w:w="648" w:type="dxa"/>
            <w:vAlign w:val="center"/>
          </w:tcPr>
          <w:p w14:paraId="0D7FF6A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01273CBE" w14:textId="77777777" w:rsidR="00881020" w:rsidRPr="00301421" w:rsidRDefault="00C22E21">
            <w:pPr>
              <w:rPr>
                <w:rFonts w:ascii="Times New Roman" w:hAnsi="Times New Roman" w:cs="Times New Roman"/>
              </w:rPr>
            </w:pPr>
            <w:r w:rsidRPr="00301421">
              <w:rPr>
                <w:rFonts w:ascii="Times New Roman" w:hAnsi="Times New Roman" w:cs="Times New Roman"/>
                <w:sz w:val="15"/>
              </w:rPr>
              <w:t>282.8</w:t>
            </w:r>
          </w:p>
        </w:tc>
        <w:tc>
          <w:tcPr>
            <w:tcW w:w="936" w:type="dxa"/>
            <w:vAlign w:val="center"/>
          </w:tcPr>
          <w:p w14:paraId="5951FC18" w14:textId="77777777" w:rsidR="00881020" w:rsidRPr="00301421" w:rsidRDefault="00C22E21">
            <w:pPr>
              <w:rPr>
                <w:rFonts w:ascii="Times New Roman" w:hAnsi="Times New Roman" w:cs="Times New Roman"/>
              </w:rPr>
            </w:pPr>
            <w:r w:rsidRPr="00301421">
              <w:rPr>
                <w:rFonts w:ascii="Times New Roman" w:hAnsi="Times New Roman" w:cs="Times New Roman"/>
                <w:sz w:val="15"/>
              </w:rPr>
              <w:t>369.3</w:t>
            </w:r>
          </w:p>
        </w:tc>
      </w:tr>
      <w:tr w:rsidR="00881020" w:rsidRPr="00301421" w14:paraId="04D1ACE6" w14:textId="77777777">
        <w:trPr>
          <w:jc w:val="center"/>
        </w:trPr>
        <w:tc>
          <w:tcPr>
            <w:tcW w:w="936" w:type="dxa"/>
            <w:vAlign w:val="center"/>
          </w:tcPr>
          <w:p w14:paraId="105B0F9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1SH1</w:t>
            </w:r>
          </w:p>
        </w:tc>
        <w:tc>
          <w:tcPr>
            <w:tcW w:w="1440" w:type="dxa"/>
            <w:vAlign w:val="center"/>
          </w:tcPr>
          <w:p w14:paraId="1071EC0D"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w:t>
            </w:r>
          </w:p>
        </w:tc>
        <w:tc>
          <w:tcPr>
            <w:tcW w:w="1800" w:type="dxa"/>
            <w:vAlign w:val="center"/>
          </w:tcPr>
          <w:p w14:paraId="7D795A2D"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 guarded p4</w:t>
            </w:r>
          </w:p>
        </w:tc>
        <w:tc>
          <w:tcPr>
            <w:tcW w:w="1944" w:type="dxa"/>
            <w:vAlign w:val="center"/>
          </w:tcPr>
          <w:p w14:paraId="33857E0A"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theta 0.6; tail</w:t>
            </w:r>
            <w:proofErr w:type="gramEnd"/>
            <w:r w:rsidRPr="00301421">
              <w:rPr>
                <w:rFonts w:ascii="Times New Roman" w:hAnsi="Times New Roman" w:cs="Times New Roman"/>
                <w:sz w:val="15"/>
              </w:rPr>
              <w:t xml:space="preserve"> on; guard theta 0.5; ILU cap 64</w:t>
            </w:r>
          </w:p>
        </w:tc>
        <w:tc>
          <w:tcPr>
            <w:tcW w:w="792" w:type="dxa"/>
            <w:vAlign w:val="center"/>
          </w:tcPr>
          <w:p w14:paraId="23410BB1"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116A58C6"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37DC64BE"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440" w:type="dxa"/>
            <w:vAlign w:val="center"/>
          </w:tcPr>
          <w:p w14:paraId="1D11AB6F"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224" w:type="dxa"/>
            <w:vAlign w:val="center"/>
          </w:tcPr>
          <w:p w14:paraId="49EA961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1.164e-14</w:t>
            </w:r>
          </w:p>
        </w:tc>
        <w:tc>
          <w:tcPr>
            <w:tcW w:w="648" w:type="dxa"/>
            <w:vAlign w:val="center"/>
          </w:tcPr>
          <w:p w14:paraId="478BF4B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5F384249" w14:textId="77777777" w:rsidR="00881020" w:rsidRPr="00301421" w:rsidRDefault="00C22E21">
            <w:pPr>
              <w:rPr>
                <w:rFonts w:ascii="Times New Roman" w:hAnsi="Times New Roman" w:cs="Times New Roman"/>
              </w:rPr>
            </w:pPr>
            <w:r w:rsidRPr="00301421">
              <w:rPr>
                <w:rFonts w:ascii="Times New Roman" w:hAnsi="Times New Roman" w:cs="Times New Roman"/>
                <w:sz w:val="15"/>
              </w:rPr>
              <w:t>56.2</w:t>
            </w:r>
          </w:p>
        </w:tc>
        <w:tc>
          <w:tcPr>
            <w:tcW w:w="936" w:type="dxa"/>
            <w:vAlign w:val="center"/>
          </w:tcPr>
          <w:p w14:paraId="0C53C5A3" w14:textId="77777777" w:rsidR="00881020" w:rsidRPr="00301421" w:rsidRDefault="00C22E21">
            <w:pPr>
              <w:rPr>
                <w:rFonts w:ascii="Times New Roman" w:hAnsi="Times New Roman" w:cs="Times New Roman"/>
              </w:rPr>
            </w:pPr>
            <w:r w:rsidRPr="00301421">
              <w:rPr>
                <w:rFonts w:ascii="Times New Roman" w:hAnsi="Times New Roman" w:cs="Times New Roman"/>
                <w:sz w:val="15"/>
              </w:rPr>
              <w:t>63.3</w:t>
            </w:r>
          </w:p>
        </w:tc>
      </w:tr>
      <w:tr w:rsidR="00881020" w:rsidRPr="00301421" w14:paraId="3045D723" w14:textId="77777777">
        <w:trPr>
          <w:jc w:val="center"/>
        </w:trPr>
        <w:tc>
          <w:tcPr>
            <w:tcW w:w="936" w:type="dxa"/>
            <w:vAlign w:val="center"/>
          </w:tcPr>
          <w:p w14:paraId="7AE2AD3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1UBQ</w:t>
            </w:r>
          </w:p>
        </w:tc>
        <w:tc>
          <w:tcPr>
            <w:tcW w:w="1440" w:type="dxa"/>
            <w:vAlign w:val="center"/>
          </w:tcPr>
          <w:p w14:paraId="651D44D8"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w:t>
            </w:r>
          </w:p>
        </w:tc>
        <w:tc>
          <w:tcPr>
            <w:tcW w:w="1800" w:type="dxa"/>
            <w:vAlign w:val="center"/>
          </w:tcPr>
          <w:p w14:paraId="2EE6EF28"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 guarded p4</w:t>
            </w:r>
          </w:p>
        </w:tc>
        <w:tc>
          <w:tcPr>
            <w:tcW w:w="1944" w:type="dxa"/>
            <w:vAlign w:val="center"/>
          </w:tcPr>
          <w:p w14:paraId="6C719F74"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theta 0.6; tail</w:t>
            </w:r>
            <w:proofErr w:type="gramEnd"/>
            <w:r w:rsidRPr="00301421">
              <w:rPr>
                <w:rFonts w:ascii="Times New Roman" w:hAnsi="Times New Roman" w:cs="Times New Roman"/>
                <w:sz w:val="15"/>
              </w:rPr>
              <w:t xml:space="preserve"> on; guard theta 0.5; ILU cap 64</w:t>
            </w:r>
          </w:p>
        </w:tc>
        <w:tc>
          <w:tcPr>
            <w:tcW w:w="792" w:type="dxa"/>
            <w:vAlign w:val="center"/>
          </w:tcPr>
          <w:p w14:paraId="5DFF21BF"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1FBE78ED"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6931DC1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440" w:type="dxa"/>
            <w:vAlign w:val="center"/>
          </w:tcPr>
          <w:p w14:paraId="38D5167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224" w:type="dxa"/>
            <w:vAlign w:val="center"/>
          </w:tcPr>
          <w:p w14:paraId="61CC2208" w14:textId="77777777" w:rsidR="00881020" w:rsidRPr="00301421" w:rsidRDefault="00C22E21">
            <w:pPr>
              <w:rPr>
                <w:rFonts w:ascii="Times New Roman" w:hAnsi="Times New Roman" w:cs="Times New Roman"/>
              </w:rPr>
            </w:pPr>
            <w:r w:rsidRPr="00301421">
              <w:rPr>
                <w:rFonts w:ascii="Times New Roman" w:hAnsi="Times New Roman" w:cs="Times New Roman"/>
                <w:sz w:val="15"/>
              </w:rPr>
              <w:t>2.719e-13</w:t>
            </w:r>
          </w:p>
        </w:tc>
        <w:tc>
          <w:tcPr>
            <w:tcW w:w="648" w:type="dxa"/>
            <w:vAlign w:val="center"/>
          </w:tcPr>
          <w:p w14:paraId="6F42735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634F6954" w14:textId="77777777" w:rsidR="00881020" w:rsidRPr="00301421" w:rsidRDefault="00C22E21">
            <w:pPr>
              <w:rPr>
                <w:rFonts w:ascii="Times New Roman" w:hAnsi="Times New Roman" w:cs="Times New Roman"/>
              </w:rPr>
            </w:pPr>
            <w:r w:rsidRPr="00301421">
              <w:rPr>
                <w:rFonts w:ascii="Times New Roman" w:hAnsi="Times New Roman" w:cs="Times New Roman"/>
                <w:sz w:val="15"/>
              </w:rPr>
              <w:t>152.5</w:t>
            </w:r>
          </w:p>
        </w:tc>
        <w:tc>
          <w:tcPr>
            <w:tcW w:w="936" w:type="dxa"/>
            <w:vAlign w:val="center"/>
          </w:tcPr>
          <w:p w14:paraId="7888B99E"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144.1</w:t>
            </w:r>
          </w:p>
        </w:tc>
      </w:tr>
      <w:tr w:rsidR="00881020" w:rsidRPr="00301421" w14:paraId="7A5EC878" w14:textId="77777777">
        <w:trPr>
          <w:jc w:val="center"/>
        </w:trPr>
        <w:tc>
          <w:tcPr>
            <w:tcW w:w="936" w:type="dxa"/>
            <w:vAlign w:val="center"/>
          </w:tcPr>
          <w:p w14:paraId="025B338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w:t>
            </w:r>
          </w:p>
        </w:tc>
        <w:tc>
          <w:tcPr>
            <w:tcW w:w="1440" w:type="dxa"/>
            <w:vAlign w:val="center"/>
          </w:tcPr>
          <w:p w14:paraId="7FD5A041"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w:t>
            </w:r>
          </w:p>
        </w:tc>
        <w:tc>
          <w:tcPr>
            <w:tcW w:w="1800" w:type="dxa"/>
            <w:vAlign w:val="center"/>
          </w:tcPr>
          <w:p w14:paraId="4171DD5E"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 guarded p4</w:t>
            </w:r>
          </w:p>
        </w:tc>
        <w:tc>
          <w:tcPr>
            <w:tcW w:w="1944" w:type="dxa"/>
            <w:vAlign w:val="center"/>
          </w:tcPr>
          <w:p w14:paraId="48464460"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theta 0.6; tail</w:t>
            </w:r>
            <w:proofErr w:type="gramEnd"/>
            <w:r w:rsidRPr="00301421">
              <w:rPr>
                <w:rFonts w:ascii="Times New Roman" w:hAnsi="Times New Roman" w:cs="Times New Roman"/>
                <w:sz w:val="15"/>
              </w:rPr>
              <w:t xml:space="preserve"> on; guard theta 0.5; ILU cap 64</w:t>
            </w:r>
          </w:p>
        </w:tc>
        <w:tc>
          <w:tcPr>
            <w:tcW w:w="792" w:type="dxa"/>
            <w:vAlign w:val="center"/>
          </w:tcPr>
          <w:p w14:paraId="4AB9FFED"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5C9BF3E6"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65E89F5C"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440" w:type="dxa"/>
            <w:vAlign w:val="center"/>
          </w:tcPr>
          <w:p w14:paraId="28368056"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224" w:type="dxa"/>
            <w:vAlign w:val="center"/>
          </w:tcPr>
          <w:p w14:paraId="4DE63D01" w14:textId="77777777" w:rsidR="00881020" w:rsidRPr="00301421" w:rsidRDefault="00C22E21">
            <w:pPr>
              <w:rPr>
                <w:rFonts w:ascii="Times New Roman" w:hAnsi="Times New Roman" w:cs="Times New Roman"/>
              </w:rPr>
            </w:pPr>
            <w:r w:rsidRPr="00301421">
              <w:rPr>
                <w:rFonts w:ascii="Times New Roman" w:hAnsi="Times New Roman" w:cs="Times New Roman"/>
                <w:sz w:val="15"/>
              </w:rPr>
              <w:t>7.353e-13</w:t>
            </w:r>
          </w:p>
        </w:tc>
        <w:tc>
          <w:tcPr>
            <w:tcW w:w="648" w:type="dxa"/>
            <w:vAlign w:val="center"/>
          </w:tcPr>
          <w:p w14:paraId="14BF406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0817997A" w14:textId="77777777" w:rsidR="00881020" w:rsidRPr="00301421" w:rsidRDefault="00C22E21">
            <w:pPr>
              <w:rPr>
                <w:rFonts w:ascii="Times New Roman" w:hAnsi="Times New Roman" w:cs="Times New Roman"/>
              </w:rPr>
            </w:pPr>
            <w:r w:rsidRPr="00301421">
              <w:rPr>
                <w:rFonts w:ascii="Times New Roman" w:hAnsi="Times New Roman" w:cs="Times New Roman"/>
                <w:sz w:val="15"/>
              </w:rPr>
              <w:t>46.3</w:t>
            </w:r>
          </w:p>
        </w:tc>
        <w:tc>
          <w:tcPr>
            <w:tcW w:w="936" w:type="dxa"/>
            <w:vAlign w:val="center"/>
          </w:tcPr>
          <w:p w14:paraId="0C6784D0" w14:textId="77777777" w:rsidR="00881020" w:rsidRPr="00301421" w:rsidRDefault="00C22E21">
            <w:pPr>
              <w:rPr>
                <w:rFonts w:ascii="Times New Roman" w:hAnsi="Times New Roman" w:cs="Times New Roman"/>
              </w:rPr>
            </w:pPr>
            <w:r w:rsidRPr="00301421">
              <w:rPr>
                <w:rFonts w:ascii="Times New Roman" w:hAnsi="Times New Roman" w:cs="Times New Roman"/>
                <w:sz w:val="15"/>
              </w:rPr>
              <w:t>54.8</w:t>
            </w:r>
          </w:p>
        </w:tc>
      </w:tr>
      <w:tr w:rsidR="00881020" w:rsidRPr="00301421" w14:paraId="2E5171D5" w14:textId="77777777">
        <w:trPr>
          <w:jc w:val="center"/>
        </w:trPr>
        <w:tc>
          <w:tcPr>
            <w:tcW w:w="936" w:type="dxa"/>
            <w:vAlign w:val="center"/>
          </w:tcPr>
          <w:p w14:paraId="213DAA8B"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w:t>
            </w:r>
          </w:p>
        </w:tc>
        <w:tc>
          <w:tcPr>
            <w:tcW w:w="1440" w:type="dxa"/>
            <w:vAlign w:val="center"/>
          </w:tcPr>
          <w:p w14:paraId="55C44F37"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w:t>
            </w:r>
          </w:p>
        </w:tc>
        <w:tc>
          <w:tcPr>
            <w:tcW w:w="1800" w:type="dxa"/>
            <w:vAlign w:val="center"/>
          </w:tcPr>
          <w:p w14:paraId="671FDE13"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 guarded p4</w:t>
            </w:r>
          </w:p>
        </w:tc>
        <w:tc>
          <w:tcPr>
            <w:tcW w:w="1944" w:type="dxa"/>
            <w:vAlign w:val="center"/>
          </w:tcPr>
          <w:p w14:paraId="4C976AB9"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theta 0.6; tail</w:t>
            </w:r>
            <w:proofErr w:type="gramEnd"/>
            <w:r w:rsidRPr="00301421">
              <w:rPr>
                <w:rFonts w:ascii="Times New Roman" w:hAnsi="Times New Roman" w:cs="Times New Roman"/>
                <w:sz w:val="15"/>
              </w:rPr>
              <w:t xml:space="preserve"> on; guard theta 0.5; ILU cap 64</w:t>
            </w:r>
          </w:p>
        </w:tc>
        <w:tc>
          <w:tcPr>
            <w:tcW w:w="792" w:type="dxa"/>
            <w:vAlign w:val="center"/>
          </w:tcPr>
          <w:p w14:paraId="67E623A8"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02F2C5D1"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369B97FA"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440" w:type="dxa"/>
            <w:vAlign w:val="center"/>
          </w:tcPr>
          <w:p w14:paraId="0A221C61"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224" w:type="dxa"/>
            <w:vAlign w:val="center"/>
          </w:tcPr>
          <w:p w14:paraId="59A77573" w14:textId="77777777" w:rsidR="00881020" w:rsidRPr="00301421" w:rsidRDefault="00C22E21">
            <w:pPr>
              <w:rPr>
                <w:rFonts w:ascii="Times New Roman" w:hAnsi="Times New Roman" w:cs="Times New Roman"/>
              </w:rPr>
            </w:pPr>
            <w:r w:rsidRPr="00301421">
              <w:rPr>
                <w:rFonts w:ascii="Times New Roman" w:hAnsi="Times New Roman" w:cs="Times New Roman"/>
                <w:sz w:val="15"/>
              </w:rPr>
              <w:t>5.964e-14</w:t>
            </w:r>
          </w:p>
        </w:tc>
        <w:tc>
          <w:tcPr>
            <w:tcW w:w="648" w:type="dxa"/>
            <w:vAlign w:val="center"/>
          </w:tcPr>
          <w:p w14:paraId="0851B02C"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40E030F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113.4</w:t>
            </w:r>
          </w:p>
        </w:tc>
        <w:tc>
          <w:tcPr>
            <w:tcW w:w="936" w:type="dxa"/>
            <w:vAlign w:val="center"/>
          </w:tcPr>
          <w:p w14:paraId="73C381A4"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137.9</w:t>
            </w:r>
          </w:p>
        </w:tc>
      </w:tr>
      <w:tr w:rsidR="00881020" w:rsidRPr="00301421" w14:paraId="2ABB6E6B" w14:textId="77777777">
        <w:trPr>
          <w:jc w:val="center"/>
        </w:trPr>
        <w:tc>
          <w:tcPr>
            <w:tcW w:w="936" w:type="dxa"/>
            <w:vAlign w:val="center"/>
          </w:tcPr>
          <w:p w14:paraId="0588B899"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PyDelPhi</w:t>
            </w:r>
            <w:proofErr w:type="spellEnd"/>
            <w:r w:rsidRPr="00301421">
              <w:rPr>
                <w:rFonts w:ascii="Times New Roman" w:hAnsi="Times New Roman" w:cs="Times New Roman"/>
                <w:sz w:val="15"/>
              </w:rPr>
              <w:t xml:space="preserve"> benchmark</w:t>
            </w:r>
          </w:p>
        </w:tc>
        <w:tc>
          <w:tcPr>
            <w:tcW w:w="1440" w:type="dxa"/>
            <w:vAlign w:val="center"/>
          </w:tcPr>
          <w:p w14:paraId="691E6C3E"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w:t>
            </w:r>
          </w:p>
        </w:tc>
        <w:tc>
          <w:tcPr>
            <w:tcW w:w="1800" w:type="dxa"/>
            <w:vAlign w:val="center"/>
          </w:tcPr>
          <w:p w14:paraId="4F2B7C3C" w14:textId="77777777" w:rsidR="00881020" w:rsidRPr="00301421" w:rsidRDefault="00C22E21">
            <w:pPr>
              <w:rPr>
                <w:rFonts w:ascii="Times New Roman" w:hAnsi="Times New Roman" w:cs="Times New Roman"/>
              </w:rPr>
            </w:pPr>
            <w:r w:rsidRPr="00301421">
              <w:rPr>
                <w:rFonts w:ascii="Times New Roman" w:hAnsi="Times New Roman" w:cs="Times New Roman"/>
                <w:sz w:val="15"/>
              </w:rPr>
              <w:t>baseline guarded p4</w:t>
            </w:r>
          </w:p>
        </w:tc>
        <w:tc>
          <w:tcPr>
            <w:tcW w:w="1944" w:type="dxa"/>
            <w:vAlign w:val="center"/>
          </w:tcPr>
          <w:p w14:paraId="5249F159"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theta 0.6; tail</w:t>
            </w:r>
            <w:proofErr w:type="gramEnd"/>
            <w:r w:rsidRPr="00301421">
              <w:rPr>
                <w:rFonts w:ascii="Times New Roman" w:hAnsi="Times New Roman" w:cs="Times New Roman"/>
                <w:sz w:val="15"/>
              </w:rPr>
              <w:t xml:space="preserve"> on; guard theta 0.5; ILU cap 64</w:t>
            </w:r>
          </w:p>
        </w:tc>
        <w:tc>
          <w:tcPr>
            <w:tcW w:w="792" w:type="dxa"/>
            <w:vAlign w:val="center"/>
          </w:tcPr>
          <w:p w14:paraId="79BCBE38"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58DA50D8"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4A5C5AE4"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440" w:type="dxa"/>
            <w:vAlign w:val="center"/>
          </w:tcPr>
          <w:p w14:paraId="5417B04C"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224" w:type="dxa"/>
            <w:vAlign w:val="center"/>
          </w:tcPr>
          <w:p w14:paraId="2BD33ACA" w14:textId="77777777" w:rsidR="00881020" w:rsidRPr="00301421" w:rsidRDefault="00C22E21">
            <w:pPr>
              <w:rPr>
                <w:rFonts w:ascii="Times New Roman" w:hAnsi="Times New Roman" w:cs="Times New Roman"/>
              </w:rPr>
            </w:pPr>
            <w:r w:rsidRPr="00301421">
              <w:rPr>
                <w:rFonts w:ascii="Times New Roman" w:hAnsi="Times New Roman" w:cs="Times New Roman"/>
                <w:sz w:val="15"/>
              </w:rPr>
              <w:t>8.579e-13</w:t>
            </w:r>
          </w:p>
        </w:tc>
        <w:tc>
          <w:tcPr>
            <w:tcW w:w="648" w:type="dxa"/>
            <w:vAlign w:val="center"/>
          </w:tcPr>
          <w:p w14:paraId="61830F6D"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7BF3C3B4" w14:textId="77777777" w:rsidR="00881020" w:rsidRPr="00301421" w:rsidRDefault="00C22E21">
            <w:pPr>
              <w:rPr>
                <w:rFonts w:ascii="Times New Roman" w:hAnsi="Times New Roman" w:cs="Times New Roman"/>
              </w:rPr>
            </w:pPr>
            <w:r w:rsidRPr="00301421">
              <w:rPr>
                <w:rFonts w:ascii="Times New Roman" w:hAnsi="Times New Roman" w:cs="Times New Roman"/>
                <w:sz w:val="15"/>
              </w:rPr>
              <w:t>235.3</w:t>
            </w:r>
          </w:p>
        </w:tc>
        <w:tc>
          <w:tcPr>
            <w:tcW w:w="936" w:type="dxa"/>
            <w:vAlign w:val="center"/>
          </w:tcPr>
          <w:p w14:paraId="51A7BAF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172.5</w:t>
            </w:r>
          </w:p>
        </w:tc>
      </w:tr>
      <w:tr w:rsidR="00881020" w:rsidRPr="00301421" w14:paraId="4DAFA68D" w14:textId="77777777">
        <w:trPr>
          <w:jc w:val="center"/>
        </w:trPr>
        <w:tc>
          <w:tcPr>
            <w:tcW w:w="936" w:type="dxa"/>
            <w:vAlign w:val="center"/>
          </w:tcPr>
          <w:p w14:paraId="7387C18E" w14:textId="77777777" w:rsidR="00881020" w:rsidRPr="00301421" w:rsidRDefault="00C22E21">
            <w:pPr>
              <w:rPr>
                <w:rFonts w:ascii="Times New Roman" w:hAnsi="Times New Roman" w:cs="Times New Roman"/>
              </w:rPr>
            </w:pPr>
            <w:r w:rsidRPr="00301421">
              <w:rPr>
                <w:rFonts w:ascii="Times New Roman" w:hAnsi="Times New Roman" w:cs="Times New Roman"/>
                <w:sz w:val="15"/>
              </w:rPr>
              <w:t>1A63</w:t>
            </w:r>
          </w:p>
        </w:tc>
        <w:tc>
          <w:tcPr>
            <w:tcW w:w="1440" w:type="dxa"/>
            <w:vAlign w:val="center"/>
          </w:tcPr>
          <w:p w14:paraId="3A1957C0"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794841A1"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0.4</w:t>
            </w:r>
          </w:p>
        </w:tc>
        <w:tc>
          <w:tcPr>
            <w:tcW w:w="1944" w:type="dxa"/>
            <w:vAlign w:val="center"/>
          </w:tcPr>
          <w:p w14:paraId="640AB85E" w14:textId="77777777" w:rsidR="00881020" w:rsidRPr="00301421" w:rsidRDefault="00C22E21">
            <w:pPr>
              <w:rPr>
                <w:rFonts w:ascii="Times New Roman" w:hAnsi="Times New Roman" w:cs="Times New Roman"/>
              </w:rPr>
            </w:pPr>
            <w:r w:rsidRPr="00301421">
              <w:rPr>
                <w:rFonts w:ascii="Times New Roman" w:hAnsi="Times New Roman" w:cs="Times New Roman"/>
                <w:sz w:val="15"/>
              </w:rPr>
              <w:t>0.4</w:t>
            </w:r>
          </w:p>
        </w:tc>
        <w:tc>
          <w:tcPr>
            <w:tcW w:w="792" w:type="dxa"/>
            <w:vAlign w:val="center"/>
          </w:tcPr>
          <w:p w14:paraId="0A4FEA29"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36D6CB9C"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694DF9A9"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440" w:type="dxa"/>
            <w:vAlign w:val="center"/>
          </w:tcPr>
          <w:p w14:paraId="6F6FA800"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24" w:type="dxa"/>
            <w:vAlign w:val="center"/>
          </w:tcPr>
          <w:p w14:paraId="298CFF83" w14:textId="77777777" w:rsidR="00881020" w:rsidRPr="00301421" w:rsidRDefault="00C22E21">
            <w:pPr>
              <w:rPr>
                <w:rFonts w:ascii="Times New Roman" w:hAnsi="Times New Roman" w:cs="Times New Roman"/>
              </w:rPr>
            </w:pPr>
            <w:r w:rsidRPr="00301421">
              <w:rPr>
                <w:rFonts w:ascii="Times New Roman" w:hAnsi="Times New Roman" w:cs="Times New Roman"/>
                <w:sz w:val="15"/>
              </w:rPr>
              <w:t>2.356e-11</w:t>
            </w:r>
          </w:p>
        </w:tc>
        <w:tc>
          <w:tcPr>
            <w:tcW w:w="648" w:type="dxa"/>
            <w:vAlign w:val="center"/>
          </w:tcPr>
          <w:p w14:paraId="213313A4"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3F854642" w14:textId="77777777" w:rsidR="00881020" w:rsidRPr="00301421" w:rsidRDefault="00C22E21">
            <w:pPr>
              <w:rPr>
                <w:rFonts w:ascii="Times New Roman" w:hAnsi="Times New Roman" w:cs="Times New Roman"/>
              </w:rPr>
            </w:pPr>
            <w:r w:rsidRPr="00301421">
              <w:rPr>
                <w:rFonts w:ascii="Times New Roman" w:hAnsi="Times New Roman" w:cs="Times New Roman"/>
                <w:sz w:val="15"/>
              </w:rPr>
              <w:t>286.5</w:t>
            </w:r>
          </w:p>
        </w:tc>
        <w:tc>
          <w:tcPr>
            <w:tcW w:w="936" w:type="dxa"/>
            <w:vAlign w:val="center"/>
          </w:tcPr>
          <w:p w14:paraId="76E516FC" w14:textId="77777777" w:rsidR="00881020" w:rsidRPr="00301421" w:rsidRDefault="00C22E21">
            <w:pPr>
              <w:rPr>
                <w:rFonts w:ascii="Times New Roman" w:hAnsi="Times New Roman" w:cs="Times New Roman"/>
              </w:rPr>
            </w:pPr>
            <w:r w:rsidRPr="00301421">
              <w:rPr>
                <w:rFonts w:ascii="Times New Roman" w:hAnsi="Times New Roman" w:cs="Times New Roman"/>
                <w:sz w:val="15"/>
              </w:rPr>
              <w:t>379.5</w:t>
            </w:r>
          </w:p>
        </w:tc>
      </w:tr>
      <w:tr w:rsidR="00881020" w:rsidRPr="00301421" w14:paraId="10A79DFD" w14:textId="77777777">
        <w:trPr>
          <w:jc w:val="center"/>
        </w:trPr>
        <w:tc>
          <w:tcPr>
            <w:tcW w:w="936" w:type="dxa"/>
            <w:vAlign w:val="center"/>
          </w:tcPr>
          <w:p w14:paraId="6695435D" w14:textId="77777777" w:rsidR="00881020" w:rsidRPr="00301421" w:rsidRDefault="00C22E21">
            <w:pPr>
              <w:rPr>
                <w:rFonts w:ascii="Times New Roman" w:hAnsi="Times New Roman" w:cs="Times New Roman"/>
              </w:rPr>
            </w:pPr>
            <w:r w:rsidRPr="00301421">
              <w:rPr>
                <w:rFonts w:ascii="Times New Roman" w:hAnsi="Times New Roman" w:cs="Times New Roman"/>
                <w:sz w:val="15"/>
              </w:rPr>
              <w:t>1SH1</w:t>
            </w:r>
          </w:p>
        </w:tc>
        <w:tc>
          <w:tcPr>
            <w:tcW w:w="1440" w:type="dxa"/>
            <w:vAlign w:val="center"/>
          </w:tcPr>
          <w:p w14:paraId="07464651"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2E044ABF"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0.4</w:t>
            </w:r>
          </w:p>
        </w:tc>
        <w:tc>
          <w:tcPr>
            <w:tcW w:w="1944" w:type="dxa"/>
            <w:vAlign w:val="center"/>
          </w:tcPr>
          <w:p w14:paraId="75B45980" w14:textId="77777777" w:rsidR="00881020" w:rsidRPr="00301421" w:rsidRDefault="00C22E21">
            <w:pPr>
              <w:rPr>
                <w:rFonts w:ascii="Times New Roman" w:hAnsi="Times New Roman" w:cs="Times New Roman"/>
              </w:rPr>
            </w:pPr>
            <w:r w:rsidRPr="00301421">
              <w:rPr>
                <w:rFonts w:ascii="Times New Roman" w:hAnsi="Times New Roman" w:cs="Times New Roman"/>
                <w:sz w:val="15"/>
              </w:rPr>
              <w:t>0.4</w:t>
            </w:r>
          </w:p>
        </w:tc>
        <w:tc>
          <w:tcPr>
            <w:tcW w:w="792" w:type="dxa"/>
            <w:vAlign w:val="center"/>
          </w:tcPr>
          <w:p w14:paraId="22DA74B8"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31BC7C01"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6EDFEF1"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5.508e-06</w:t>
            </w:r>
          </w:p>
        </w:tc>
        <w:tc>
          <w:tcPr>
            <w:tcW w:w="1440" w:type="dxa"/>
            <w:vAlign w:val="center"/>
          </w:tcPr>
          <w:p w14:paraId="135A2F75"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5.508e-06</w:t>
            </w:r>
          </w:p>
        </w:tc>
        <w:tc>
          <w:tcPr>
            <w:tcW w:w="1224" w:type="dxa"/>
            <w:vAlign w:val="center"/>
          </w:tcPr>
          <w:p w14:paraId="05DB4F0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1.790e-14</w:t>
            </w:r>
          </w:p>
        </w:tc>
        <w:tc>
          <w:tcPr>
            <w:tcW w:w="648" w:type="dxa"/>
            <w:vAlign w:val="center"/>
          </w:tcPr>
          <w:p w14:paraId="4974A4B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1AE048D7" w14:textId="77777777" w:rsidR="00881020" w:rsidRPr="00301421" w:rsidRDefault="00C22E21">
            <w:pPr>
              <w:rPr>
                <w:rFonts w:ascii="Times New Roman" w:hAnsi="Times New Roman" w:cs="Times New Roman"/>
              </w:rPr>
            </w:pPr>
            <w:r w:rsidRPr="00301421">
              <w:rPr>
                <w:rFonts w:ascii="Times New Roman" w:hAnsi="Times New Roman" w:cs="Times New Roman"/>
                <w:sz w:val="15"/>
              </w:rPr>
              <w:t>64.2</w:t>
            </w:r>
          </w:p>
        </w:tc>
        <w:tc>
          <w:tcPr>
            <w:tcW w:w="936" w:type="dxa"/>
            <w:vAlign w:val="center"/>
          </w:tcPr>
          <w:p w14:paraId="29572EB5" w14:textId="77777777" w:rsidR="00881020" w:rsidRPr="00301421" w:rsidRDefault="00C22E21">
            <w:pPr>
              <w:rPr>
                <w:rFonts w:ascii="Times New Roman" w:hAnsi="Times New Roman" w:cs="Times New Roman"/>
              </w:rPr>
            </w:pPr>
            <w:r w:rsidRPr="00301421">
              <w:rPr>
                <w:rFonts w:ascii="Times New Roman" w:hAnsi="Times New Roman" w:cs="Times New Roman"/>
                <w:sz w:val="15"/>
              </w:rPr>
              <w:t>63.7</w:t>
            </w:r>
          </w:p>
        </w:tc>
      </w:tr>
      <w:tr w:rsidR="00881020" w:rsidRPr="00301421" w14:paraId="2659CD3C" w14:textId="77777777">
        <w:trPr>
          <w:jc w:val="center"/>
        </w:trPr>
        <w:tc>
          <w:tcPr>
            <w:tcW w:w="936" w:type="dxa"/>
            <w:vAlign w:val="center"/>
          </w:tcPr>
          <w:p w14:paraId="0964AA4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1UBQ</w:t>
            </w:r>
          </w:p>
        </w:tc>
        <w:tc>
          <w:tcPr>
            <w:tcW w:w="1440" w:type="dxa"/>
            <w:vAlign w:val="center"/>
          </w:tcPr>
          <w:p w14:paraId="75E56EE9"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7DDCC9EA"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0.4</w:t>
            </w:r>
          </w:p>
        </w:tc>
        <w:tc>
          <w:tcPr>
            <w:tcW w:w="1944" w:type="dxa"/>
            <w:vAlign w:val="center"/>
          </w:tcPr>
          <w:p w14:paraId="1A3B1E28" w14:textId="77777777" w:rsidR="00881020" w:rsidRPr="00301421" w:rsidRDefault="00C22E21">
            <w:pPr>
              <w:rPr>
                <w:rFonts w:ascii="Times New Roman" w:hAnsi="Times New Roman" w:cs="Times New Roman"/>
              </w:rPr>
            </w:pPr>
            <w:r w:rsidRPr="00301421">
              <w:rPr>
                <w:rFonts w:ascii="Times New Roman" w:hAnsi="Times New Roman" w:cs="Times New Roman"/>
                <w:sz w:val="15"/>
              </w:rPr>
              <w:t>0.4</w:t>
            </w:r>
          </w:p>
        </w:tc>
        <w:tc>
          <w:tcPr>
            <w:tcW w:w="792" w:type="dxa"/>
            <w:vAlign w:val="center"/>
          </w:tcPr>
          <w:p w14:paraId="690099A7"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5713938D"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5107A0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1.423e-05</w:t>
            </w:r>
          </w:p>
        </w:tc>
        <w:tc>
          <w:tcPr>
            <w:tcW w:w="1440" w:type="dxa"/>
            <w:vAlign w:val="center"/>
          </w:tcPr>
          <w:p w14:paraId="0426A81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1.423e-05</w:t>
            </w:r>
          </w:p>
        </w:tc>
        <w:tc>
          <w:tcPr>
            <w:tcW w:w="1224" w:type="dxa"/>
            <w:vAlign w:val="center"/>
          </w:tcPr>
          <w:p w14:paraId="5A0BB873" w14:textId="77777777" w:rsidR="00881020" w:rsidRPr="00301421" w:rsidRDefault="00C22E21">
            <w:pPr>
              <w:rPr>
                <w:rFonts w:ascii="Times New Roman" w:hAnsi="Times New Roman" w:cs="Times New Roman"/>
              </w:rPr>
            </w:pPr>
            <w:r w:rsidRPr="00301421">
              <w:rPr>
                <w:rFonts w:ascii="Times New Roman" w:hAnsi="Times New Roman" w:cs="Times New Roman"/>
                <w:sz w:val="15"/>
              </w:rPr>
              <w:t>2.027e-13</w:t>
            </w:r>
          </w:p>
        </w:tc>
        <w:tc>
          <w:tcPr>
            <w:tcW w:w="648" w:type="dxa"/>
            <w:vAlign w:val="center"/>
          </w:tcPr>
          <w:p w14:paraId="0EAFE6CD"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0D3603D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166.4</w:t>
            </w:r>
          </w:p>
        </w:tc>
        <w:tc>
          <w:tcPr>
            <w:tcW w:w="936" w:type="dxa"/>
            <w:vAlign w:val="center"/>
          </w:tcPr>
          <w:p w14:paraId="6C3E1FE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144.1</w:t>
            </w:r>
          </w:p>
        </w:tc>
      </w:tr>
      <w:tr w:rsidR="00881020" w:rsidRPr="00301421" w14:paraId="61F997A8" w14:textId="77777777">
        <w:trPr>
          <w:jc w:val="center"/>
        </w:trPr>
        <w:tc>
          <w:tcPr>
            <w:tcW w:w="936" w:type="dxa"/>
            <w:vAlign w:val="center"/>
          </w:tcPr>
          <w:p w14:paraId="5E23502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w:t>
            </w:r>
          </w:p>
        </w:tc>
        <w:tc>
          <w:tcPr>
            <w:tcW w:w="1440" w:type="dxa"/>
            <w:vAlign w:val="center"/>
          </w:tcPr>
          <w:p w14:paraId="0BC80FAB"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150DB883"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0.4</w:t>
            </w:r>
          </w:p>
        </w:tc>
        <w:tc>
          <w:tcPr>
            <w:tcW w:w="1944" w:type="dxa"/>
            <w:vAlign w:val="center"/>
          </w:tcPr>
          <w:p w14:paraId="4A6C4591" w14:textId="77777777" w:rsidR="00881020" w:rsidRPr="00301421" w:rsidRDefault="00C22E21">
            <w:pPr>
              <w:rPr>
                <w:rFonts w:ascii="Times New Roman" w:hAnsi="Times New Roman" w:cs="Times New Roman"/>
              </w:rPr>
            </w:pPr>
            <w:r w:rsidRPr="00301421">
              <w:rPr>
                <w:rFonts w:ascii="Times New Roman" w:hAnsi="Times New Roman" w:cs="Times New Roman"/>
                <w:sz w:val="15"/>
              </w:rPr>
              <w:t>0.4</w:t>
            </w:r>
          </w:p>
        </w:tc>
        <w:tc>
          <w:tcPr>
            <w:tcW w:w="792" w:type="dxa"/>
            <w:vAlign w:val="center"/>
          </w:tcPr>
          <w:p w14:paraId="36B5AC8F"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72A9BE77"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74FCD73C"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5.338e-06</w:t>
            </w:r>
          </w:p>
        </w:tc>
        <w:tc>
          <w:tcPr>
            <w:tcW w:w="1440" w:type="dxa"/>
            <w:vAlign w:val="center"/>
          </w:tcPr>
          <w:p w14:paraId="22DA0A51"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5.338e-06</w:t>
            </w:r>
          </w:p>
        </w:tc>
        <w:tc>
          <w:tcPr>
            <w:tcW w:w="1224" w:type="dxa"/>
            <w:vAlign w:val="center"/>
          </w:tcPr>
          <w:p w14:paraId="21CA801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1.105e-12</w:t>
            </w:r>
          </w:p>
        </w:tc>
        <w:tc>
          <w:tcPr>
            <w:tcW w:w="648" w:type="dxa"/>
            <w:vAlign w:val="center"/>
          </w:tcPr>
          <w:p w14:paraId="70A0FB2C"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6AD0BABF" w14:textId="77777777" w:rsidR="00881020" w:rsidRPr="00301421" w:rsidRDefault="00C22E21">
            <w:pPr>
              <w:rPr>
                <w:rFonts w:ascii="Times New Roman" w:hAnsi="Times New Roman" w:cs="Times New Roman"/>
              </w:rPr>
            </w:pPr>
            <w:r w:rsidRPr="00301421">
              <w:rPr>
                <w:rFonts w:ascii="Times New Roman" w:hAnsi="Times New Roman" w:cs="Times New Roman"/>
                <w:sz w:val="15"/>
              </w:rPr>
              <w:t>49.6</w:t>
            </w:r>
          </w:p>
        </w:tc>
        <w:tc>
          <w:tcPr>
            <w:tcW w:w="936" w:type="dxa"/>
            <w:vAlign w:val="center"/>
          </w:tcPr>
          <w:p w14:paraId="649923A7"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53.1</w:t>
            </w:r>
          </w:p>
        </w:tc>
      </w:tr>
      <w:tr w:rsidR="00881020" w:rsidRPr="00301421" w14:paraId="5BA1F5CF" w14:textId="77777777">
        <w:trPr>
          <w:jc w:val="center"/>
        </w:trPr>
        <w:tc>
          <w:tcPr>
            <w:tcW w:w="936" w:type="dxa"/>
            <w:vAlign w:val="center"/>
          </w:tcPr>
          <w:p w14:paraId="3F3BE7A4"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w:t>
            </w:r>
          </w:p>
        </w:tc>
        <w:tc>
          <w:tcPr>
            <w:tcW w:w="1440" w:type="dxa"/>
            <w:vAlign w:val="center"/>
          </w:tcPr>
          <w:p w14:paraId="78324FB9"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3D29618C"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0.4</w:t>
            </w:r>
          </w:p>
        </w:tc>
        <w:tc>
          <w:tcPr>
            <w:tcW w:w="1944" w:type="dxa"/>
            <w:vAlign w:val="center"/>
          </w:tcPr>
          <w:p w14:paraId="778FFCB7" w14:textId="77777777" w:rsidR="00881020" w:rsidRPr="00301421" w:rsidRDefault="00C22E21">
            <w:pPr>
              <w:rPr>
                <w:rFonts w:ascii="Times New Roman" w:hAnsi="Times New Roman" w:cs="Times New Roman"/>
              </w:rPr>
            </w:pPr>
            <w:r w:rsidRPr="00301421">
              <w:rPr>
                <w:rFonts w:ascii="Times New Roman" w:hAnsi="Times New Roman" w:cs="Times New Roman"/>
                <w:sz w:val="15"/>
              </w:rPr>
              <w:t>0.4</w:t>
            </w:r>
          </w:p>
        </w:tc>
        <w:tc>
          <w:tcPr>
            <w:tcW w:w="792" w:type="dxa"/>
            <w:vAlign w:val="center"/>
          </w:tcPr>
          <w:p w14:paraId="69DEF5E9"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298CC82F"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18E87311" w14:textId="77777777" w:rsidR="00881020" w:rsidRPr="00301421" w:rsidRDefault="00C22E21">
            <w:pPr>
              <w:rPr>
                <w:rFonts w:ascii="Times New Roman" w:hAnsi="Times New Roman" w:cs="Times New Roman"/>
              </w:rPr>
            </w:pPr>
            <w:r w:rsidRPr="00301421">
              <w:rPr>
                <w:rFonts w:ascii="Times New Roman" w:hAnsi="Times New Roman" w:cs="Times New Roman"/>
                <w:sz w:val="15"/>
              </w:rPr>
              <w:t>7.955e-06</w:t>
            </w:r>
          </w:p>
        </w:tc>
        <w:tc>
          <w:tcPr>
            <w:tcW w:w="1440" w:type="dxa"/>
            <w:vAlign w:val="center"/>
          </w:tcPr>
          <w:p w14:paraId="28930B4D" w14:textId="77777777" w:rsidR="00881020" w:rsidRPr="00301421" w:rsidRDefault="00C22E21">
            <w:pPr>
              <w:rPr>
                <w:rFonts w:ascii="Times New Roman" w:hAnsi="Times New Roman" w:cs="Times New Roman"/>
              </w:rPr>
            </w:pPr>
            <w:r w:rsidRPr="00301421">
              <w:rPr>
                <w:rFonts w:ascii="Times New Roman" w:hAnsi="Times New Roman" w:cs="Times New Roman"/>
                <w:sz w:val="15"/>
              </w:rPr>
              <w:t>7.955e-06</w:t>
            </w:r>
          </w:p>
        </w:tc>
        <w:tc>
          <w:tcPr>
            <w:tcW w:w="1224" w:type="dxa"/>
            <w:vAlign w:val="center"/>
          </w:tcPr>
          <w:p w14:paraId="2C253E53" w14:textId="77777777" w:rsidR="00881020" w:rsidRPr="00301421" w:rsidRDefault="00C22E21">
            <w:pPr>
              <w:rPr>
                <w:rFonts w:ascii="Times New Roman" w:hAnsi="Times New Roman" w:cs="Times New Roman"/>
              </w:rPr>
            </w:pPr>
            <w:r w:rsidRPr="00301421">
              <w:rPr>
                <w:rFonts w:ascii="Times New Roman" w:hAnsi="Times New Roman" w:cs="Times New Roman"/>
                <w:sz w:val="15"/>
              </w:rPr>
              <w:t>7.952e-14</w:t>
            </w:r>
          </w:p>
        </w:tc>
        <w:tc>
          <w:tcPr>
            <w:tcW w:w="648" w:type="dxa"/>
            <w:vAlign w:val="center"/>
          </w:tcPr>
          <w:p w14:paraId="2BD4B63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1A5F417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119.5</w:t>
            </w:r>
          </w:p>
        </w:tc>
        <w:tc>
          <w:tcPr>
            <w:tcW w:w="936" w:type="dxa"/>
            <w:vAlign w:val="center"/>
          </w:tcPr>
          <w:p w14:paraId="535E16E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138.4</w:t>
            </w:r>
          </w:p>
        </w:tc>
      </w:tr>
      <w:tr w:rsidR="00881020" w:rsidRPr="00301421" w14:paraId="5B56D832" w14:textId="77777777">
        <w:trPr>
          <w:jc w:val="center"/>
        </w:trPr>
        <w:tc>
          <w:tcPr>
            <w:tcW w:w="936" w:type="dxa"/>
            <w:vAlign w:val="center"/>
          </w:tcPr>
          <w:p w14:paraId="6F5FE821"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PyDelPhi</w:t>
            </w:r>
            <w:proofErr w:type="spellEnd"/>
            <w:r w:rsidRPr="00301421">
              <w:rPr>
                <w:rFonts w:ascii="Times New Roman" w:hAnsi="Times New Roman" w:cs="Times New Roman"/>
                <w:sz w:val="15"/>
              </w:rPr>
              <w:t xml:space="preserve"> benchmark</w:t>
            </w:r>
          </w:p>
        </w:tc>
        <w:tc>
          <w:tcPr>
            <w:tcW w:w="1440" w:type="dxa"/>
            <w:vAlign w:val="center"/>
          </w:tcPr>
          <w:p w14:paraId="4D592356"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6FAD8310"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0.4</w:t>
            </w:r>
          </w:p>
        </w:tc>
        <w:tc>
          <w:tcPr>
            <w:tcW w:w="1944" w:type="dxa"/>
            <w:vAlign w:val="center"/>
          </w:tcPr>
          <w:p w14:paraId="6E8A016F" w14:textId="77777777" w:rsidR="00881020" w:rsidRPr="00301421" w:rsidRDefault="00C22E21">
            <w:pPr>
              <w:rPr>
                <w:rFonts w:ascii="Times New Roman" w:hAnsi="Times New Roman" w:cs="Times New Roman"/>
              </w:rPr>
            </w:pPr>
            <w:r w:rsidRPr="00301421">
              <w:rPr>
                <w:rFonts w:ascii="Times New Roman" w:hAnsi="Times New Roman" w:cs="Times New Roman"/>
                <w:sz w:val="15"/>
              </w:rPr>
              <w:t>0.4</w:t>
            </w:r>
          </w:p>
        </w:tc>
        <w:tc>
          <w:tcPr>
            <w:tcW w:w="792" w:type="dxa"/>
            <w:vAlign w:val="center"/>
          </w:tcPr>
          <w:p w14:paraId="3F65ECA5"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44345061"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5FC7C4C"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7.625e-05</w:t>
            </w:r>
          </w:p>
        </w:tc>
        <w:tc>
          <w:tcPr>
            <w:tcW w:w="1440" w:type="dxa"/>
            <w:vAlign w:val="center"/>
          </w:tcPr>
          <w:p w14:paraId="62392807"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7.625e-05</w:t>
            </w:r>
          </w:p>
        </w:tc>
        <w:tc>
          <w:tcPr>
            <w:tcW w:w="1224" w:type="dxa"/>
            <w:vAlign w:val="center"/>
          </w:tcPr>
          <w:p w14:paraId="45C18C21" w14:textId="77777777" w:rsidR="00881020" w:rsidRPr="00301421" w:rsidRDefault="00C22E21">
            <w:pPr>
              <w:rPr>
                <w:rFonts w:ascii="Times New Roman" w:hAnsi="Times New Roman" w:cs="Times New Roman"/>
              </w:rPr>
            </w:pPr>
            <w:r w:rsidRPr="00301421">
              <w:rPr>
                <w:rFonts w:ascii="Times New Roman" w:hAnsi="Times New Roman" w:cs="Times New Roman"/>
                <w:sz w:val="15"/>
              </w:rPr>
              <w:t>8.127e-13</w:t>
            </w:r>
          </w:p>
        </w:tc>
        <w:tc>
          <w:tcPr>
            <w:tcW w:w="648" w:type="dxa"/>
            <w:vAlign w:val="center"/>
          </w:tcPr>
          <w:p w14:paraId="2D29A3E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3182C86A" w14:textId="77777777" w:rsidR="00881020" w:rsidRPr="00301421" w:rsidRDefault="00C22E21">
            <w:pPr>
              <w:rPr>
                <w:rFonts w:ascii="Times New Roman" w:hAnsi="Times New Roman" w:cs="Times New Roman"/>
              </w:rPr>
            </w:pPr>
            <w:r w:rsidRPr="00301421">
              <w:rPr>
                <w:rFonts w:ascii="Times New Roman" w:hAnsi="Times New Roman" w:cs="Times New Roman"/>
                <w:sz w:val="15"/>
              </w:rPr>
              <w:t>290</w:t>
            </w:r>
          </w:p>
        </w:tc>
        <w:tc>
          <w:tcPr>
            <w:tcW w:w="936" w:type="dxa"/>
            <w:vAlign w:val="center"/>
          </w:tcPr>
          <w:p w14:paraId="014F5404"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172.4</w:t>
            </w:r>
          </w:p>
        </w:tc>
      </w:tr>
      <w:tr w:rsidR="00881020" w:rsidRPr="00301421" w14:paraId="019D44AC" w14:textId="77777777">
        <w:trPr>
          <w:jc w:val="center"/>
        </w:trPr>
        <w:tc>
          <w:tcPr>
            <w:tcW w:w="936" w:type="dxa"/>
            <w:vAlign w:val="center"/>
          </w:tcPr>
          <w:p w14:paraId="2DB0DF97" w14:textId="77777777" w:rsidR="00881020" w:rsidRPr="00301421" w:rsidRDefault="00C22E21">
            <w:pPr>
              <w:rPr>
                <w:rFonts w:ascii="Times New Roman" w:hAnsi="Times New Roman" w:cs="Times New Roman"/>
              </w:rPr>
            </w:pPr>
            <w:r w:rsidRPr="00301421">
              <w:rPr>
                <w:rFonts w:ascii="Times New Roman" w:hAnsi="Times New Roman" w:cs="Times New Roman"/>
                <w:sz w:val="15"/>
              </w:rPr>
              <w:t>1A63</w:t>
            </w:r>
          </w:p>
        </w:tc>
        <w:tc>
          <w:tcPr>
            <w:tcW w:w="1440" w:type="dxa"/>
            <w:vAlign w:val="center"/>
          </w:tcPr>
          <w:p w14:paraId="757E7899"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0FE57022"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0.5</w:t>
            </w:r>
          </w:p>
        </w:tc>
        <w:tc>
          <w:tcPr>
            <w:tcW w:w="1944" w:type="dxa"/>
            <w:vAlign w:val="center"/>
          </w:tcPr>
          <w:p w14:paraId="700B8737" w14:textId="77777777" w:rsidR="00881020" w:rsidRPr="00301421" w:rsidRDefault="00C22E21">
            <w:pPr>
              <w:rPr>
                <w:rFonts w:ascii="Times New Roman" w:hAnsi="Times New Roman" w:cs="Times New Roman"/>
              </w:rPr>
            </w:pPr>
            <w:r w:rsidRPr="00301421">
              <w:rPr>
                <w:rFonts w:ascii="Times New Roman" w:hAnsi="Times New Roman" w:cs="Times New Roman"/>
                <w:sz w:val="15"/>
              </w:rPr>
              <w:t>0.5</w:t>
            </w:r>
          </w:p>
        </w:tc>
        <w:tc>
          <w:tcPr>
            <w:tcW w:w="792" w:type="dxa"/>
            <w:vAlign w:val="center"/>
          </w:tcPr>
          <w:p w14:paraId="054F3209"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4A3F29DB"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7435A54D"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440" w:type="dxa"/>
            <w:vAlign w:val="center"/>
          </w:tcPr>
          <w:p w14:paraId="491366A5"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24" w:type="dxa"/>
            <w:vAlign w:val="center"/>
          </w:tcPr>
          <w:p w14:paraId="0855A28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1.337e-11</w:t>
            </w:r>
          </w:p>
        </w:tc>
        <w:tc>
          <w:tcPr>
            <w:tcW w:w="648" w:type="dxa"/>
            <w:vAlign w:val="center"/>
          </w:tcPr>
          <w:p w14:paraId="5849060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04795DD1" w14:textId="77777777" w:rsidR="00881020" w:rsidRPr="00301421" w:rsidRDefault="00C22E21">
            <w:pPr>
              <w:rPr>
                <w:rFonts w:ascii="Times New Roman" w:hAnsi="Times New Roman" w:cs="Times New Roman"/>
              </w:rPr>
            </w:pPr>
            <w:r w:rsidRPr="00301421">
              <w:rPr>
                <w:rFonts w:ascii="Times New Roman" w:hAnsi="Times New Roman" w:cs="Times New Roman"/>
                <w:sz w:val="15"/>
              </w:rPr>
              <w:t>280.7</w:t>
            </w:r>
          </w:p>
        </w:tc>
        <w:tc>
          <w:tcPr>
            <w:tcW w:w="936" w:type="dxa"/>
            <w:vAlign w:val="center"/>
          </w:tcPr>
          <w:p w14:paraId="3F10C689" w14:textId="77777777" w:rsidR="00881020" w:rsidRPr="00301421" w:rsidRDefault="00C22E21">
            <w:pPr>
              <w:rPr>
                <w:rFonts w:ascii="Times New Roman" w:hAnsi="Times New Roman" w:cs="Times New Roman"/>
              </w:rPr>
            </w:pPr>
            <w:r w:rsidRPr="00301421">
              <w:rPr>
                <w:rFonts w:ascii="Times New Roman" w:hAnsi="Times New Roman" w:cs="Times New Roman"/>
                <w:sz w:val="15"/>
              </w:rPr>
              <w:t>370.1</w:t>
            </w:r>
          </w:p>
        </w:tc>
      </w:tr>
      <w:tr w:rsidR="00881020" w:rsidRPr="00301421" w14:paraId="4141753D" w14:textId="77777777">
        <w:trPr>
          <w:jc w:val="center"/>
        </w:trPr>
        <w:tc>
          <w:tcPr>
            <w:tcW w:w="936" w:type="dxa"/>
            <w:vAlign w:val="center"/>
          </w:tcPr>
          <w:p w14:paraId="0960383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1SH1</w:t>
            </w:r>
          </w:p>
        </w:tc>
        <w:tc>
          <w:tcPr>
            <w:tcW w:w="1440" w:type="dxa"/>
            <w:vAlign w:val="center"/>
          </w:tcPr>
          <w:p w14:paraId="4B59D652"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507FF78B"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0.5</w:t>
            </w:r>
          </w:p>
        </w:tc>
        <w:tc>
          <w:tcPr>
            <w:tcW w:w="1944" w:type="dxa"/>
            <w:vAlign w:val="center"/>
          </w:tcPr>
          <w:p w14:paraId="5848794B" w14:textId="77777777" w:rsidR="00881020" w:rsidRPr="00301421" w:rsidRDefault="00C22E21">
            <w:pPr>
              <w:rPr>
                <w:rFonts w:ascii="Times New Roman" w:hAnsi="Times New Roman" w:cs="Times New Roman"/>
              </w:rPr>
            </w:pPr>
            <w:r w:rsidRPr="00301421">
              <w:rPr>
                <w:rFonts w:ascii="Times New Roman" w:hAnsi="Times New Roman" w:cs="Times New Roman"/>
                <w:sz w:val="15"/>
              </w:rPr>
              <w:t>0.5</w:t>
            </w:r>
          </w:p>
        </w:tc>
        <w:tc>
          <w:tcPr>
            <w:tcW w:w="792" w:type="dxa"/>
            <w:vAlign w:val="center"/>
          </w:tcPr>
          <w:p w14:paraId="6F621E5D"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2233DA1C"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3A43359F"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440" w:type="dxa"/>
            <w:vAlign w:val="center"/>
          </w:tcPr>
          <w:p w14:paraId="3F6CD93F"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224" w:type="dxa"/>
            <w:vAlign w:val="center"/>
          </w:tcPr>
          <w:p w14:paraId="4DD7207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1.164e-14</w:t>
            </w:r>
          </w:p>
        </w:tc>
        <w:tc>
          <w:tcPr>
            <w:tcW w:w="648" w:type="dxa"/>
            <w:vAlign w:val="center"/>
          </w:tcPr>
          <w:p w14:paraId="5105B2F3"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62AEEAD1" w14:textId="77777777" w:rsidR="00881020" w:rsidRPr="00301421" w:rsidRDefault="00C22E21">
            <w:pPr>
              <w:rPr>
                <w:rFonts w:ascii="Times New Roman" w:hAnsi="Times New Roman" w:cs="Times New Roman"/>
              </w:rPr>
            </w:pPr>
            <w:r w:rsidRPr="00301421">
              <w:rPr>
                <w:rFonts w:ascii="Times New Roman" w:hAnsi="Times New Roman" w:cs="Times New Roman"/>
                <w:sz w:val="15"/>
              </w:rPr>
              <w:t>62.1</w:t>
            </w:r>
          </w:p>
        </w:tc>
        <w:tc>
          <w:tcPr>
            <w:tcW w:w="936" w:type="dxa"/>
            <w:vAlign w:val="center"/>
          </w:tcPr>
          <w:p w14:paraId="6B734C42" w14:textId="77777777" w:rsidR="00881020" w:rsidRPr="00301421" w:rsidRDefault="00C22E21">
            <w:pPr>
              <w:rPr>
                <w:rFonts w:ascii="Times New Roman" w:hAnsi="Times New Roman" w:cs="Times New Roman"/>
              </w:rPr>
            </w:pPr>
            <w:r w:rsidRPr="00301421">
              <w:rPr>
                <w:rFonts w:ascii="Times New Roman" w:hAnsi="Times New Roman" w:cs="Times New Roman"/>
                <w:sz w:val="15"/>
              </w:rPr>
              <w:t>63.2</w:t>
            </w:r>
          </w:p>
        </w:tc>
      </w:tr>
      <w:tr w:rsidR="00881020" w:rsidRPr="00301421" w14:paraId="2436EF09" w14:textId="77777777">
        <w:trPr>
          <w:jc w:val="center"/>
        </w:trPr>
        <w:tc>
          <w:tcPr>
            <w:tcW w:w="936" w:type="dxa"/>
            <w:vAlign w:val="center"/>
          </w:tcPr>
          <w:p w14:paraId="073B895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1UBQ</w:t>
            </w:r>
          </w:p>
        </w:tc>
        <w:tc>
          <w:tcPr>
            <w:tcW w:w="1440" w:type="dxa"/>
            <w:vAlign w:val="center"/>
          </w:tcPr>
          <w:p w14:paraId="1210A2D4"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234358CA"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0.5</w:t>
            </w:r>
          </w:p>
        </w:tc>
        <w:tc>
          <w:tcPr>
            <w:tcW w:w="1944" w:type="dxa"/>
            <w:vAlign w:val="center"/>
          </w:tcPr>
          <w:p w14:paraId="69B1F294" w14:textId="77777777" w:rsidR="00881020" w:rsidRPr="00301421" w:rsidRDefault="00C22E21">
            <w:pPr>
              <w:rPr>
                <w:rFonts w:ascii="Times New Roman" w:hAnsi="Times New Roman" w:cs="Times New Roman"/>
              </w:rPr>
            </w:pPr>
            <w:r w:rsidRPr="00301421">
              <w:rPr>
                <w:rFonts w:ascii="Times New Roman" w:hAnsi="Times New Roman" w:cs="Times New Roman"/>
                <w:sz w:val="15"/>
              </w:rPr>
              <w:t>0.5</w:t>
            </w:r>
          </w:p>
        </w:tc>
        <w:tc>
          <w:tcPr>
            <w:tcW w:w="792" w:type="dxa"/>
            <w:vAlign w:val="center"/>
          </w:tcPr>
          <w:p w14:paraId="6AB4169E"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19D49919"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0C02049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440" w:type="dxa"/>
            <w:vAlign w:val="center"/>
          </w:tcPr>
          <w:p w14:paraId="4475CFC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224" w:type="dxa"/>
            <w:vAlign w:val="center"/>
          </w:tcPr>
          <w:p w14:paraId="76B18386" w14:textId="77777777" w:rsidR="00881020" w:rsidRPr="00301421" w:rsidRDefault="00C22E21">
            <w:pPr>
              <w:rPr>
                <w:rFonts w:ascii="Times New Roman" w:hAnsi="Times New Roman" w:cs="Times New Roman"/>
              </w:rPr>
            </w:pPr>
            <w:r w:rsidRPr="00301421">
              <w:rPr>
                <w:rFonts w:ascii="Times New Roman" w:hAnsi="Times New Roman" w:cs="Times New Roman"/>
                <w:sz w:val="15"/>
              </w:rPr>
              <w:t>2.719e-13</w:t>
            </w:r>
          </w:p>
        </w:tc>
        <w:tc>
          <w:tcPr>
            <w:tcW w:w="648" w:type="dxa"/>
            <w:vAlign w:val="center"/>
          </w:tcPr>
          <w:p w14:paraId="130F914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57455CA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153</w:t>
            </w:r>
          </w:p>
        </w:tc>
        <w:tc>
          <w:tcPr>
            <w:tcW w:w="936" w:type="dxa"/>
            <w:vAlign w:val="center"/>
          </w:tcPr>
          <w:p w14:paraId="1B018423"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144.8</w:t>
            </w:r>
          </w:p>
        </w:tc>
      </w:tr>
      <w:tr w:rsidR="00881020" w:rsidRPr="00301421" w14:paraId="287A38D3" w14:textId="77777777">
        <w:trPr>
          <w:jc w:val="center"/>
        </w:trPr>
        <w:tc>
          <w:tcPr>
            <w:tcW w:w="936" w:type="dxa"/>
            <w:vAlign w:val="center"/>
          </w:tcPr>
          <w:p w14:paraId="6A7CE83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w:t>
            </w:r>
          </w:p>
        </w:tc>
        <w:tc>
          <w:tcPr>
            <w:tcW w:w="1440" w:type="dxa"/>
            <w:vAlign w:val="center"/>
          </w:tcPr>
          <w:p w14:paraId="54E54572"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7AA5FA7B"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0.5</w:t>
            </w:r>
          </w:p>
        </w:tc>
        <w:tc>
          <w:tcPr>
            <w:tcW w:w="1944" w:type="dxa"/>
            <w:vAlign w:val="center"/>
          </w:tcPr>
          <w:p w14:paraId="4C87393E" w14:textId="77777777" w:rsidR="00881020" w:rsidRPr="00301421" w:rsidRDefault="00C22E21">
            <w:pPr>
              <w:rPr>
                <w:rFonts w:ascii="Times New Roman" w:hAnsi="Times New Roman" w:cs="Times New Roman"/>
              </w:rPr>
            </w:pPr>
            <w:r w:rsidRPr="00301421">
              <w:rPr>
                <w:rFonts w:ascii="Times New Roman" w:hAnsi="Times New Roman" w:cs="Times New Roman"/>
                <w:sz w:val="15"/>
              </w:rPr>
              <w:t>0.5</w:t>
            </w:r>
          </w:p>
        </w:tc>
        <w:tc>
          <w:tcPr>
            <w:tcW w:w="792" w:type="dxa"/>
            <w:vAlign w:val="center"/>
          </w:tcPr>
          <w:p w14:paraId="7AABE366"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2F3FC521"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3C7A4D3E"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440" w:type="dxa"/>
            <w:vAlign w:val="center"/>
          </w:tcPr>
          <w:p w14:paraId="3AF21D96"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224" w:type="dxa"/>
            <w:vAlign w:val="center"/>
          </w:tcPr>
          <w:p w14:paraId="7565EA11" w14:textId="77777777" w:rsidR="00881020" w:rsidRPr="00301421" w:rsidRDefault="00C22E21">
            <w:pPr>
              <w:rPr>
                <w:rFonts w:ascii="Times New Roman" w:hAnsi="Times New Roman" w:cs="Times New Roman"/>
              </w:rPr>
            </w:pPr>
            <w:r w:rsidRPr="00301421">
              <w:rPr>
                <w:rFonts w:ascii="Times New Roman" w:hAnsi="Times New Roman" w:cs="Times New Roman"/>
                <w:sz w:val="15"/>
              </w:rPr>
              <w:t>7.353e-13</w:t>
            </w:r>
          </w:p>
        </w:tc>
        <w:tc>
          <w:tcPr>
            <w:tcW w:w="648" w:type="dxa"/>
            <w:vAlign w:val="center"/>
          </w:tcPr>
          <w:p w14:paraId="61D1819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3D646706" w14:textId="77777777" w:rsidR="00881020" w:rsidRPr="00301421" w:rsidRDefault="00C22E21">
            <w:pPr>
              <w:rPr>
                <w:rFonts w:ascii="Times New Roman" w:hAnsi="Times New Roman" w:cs="Times New Roman"/>
              </w:rPr>
            </w:pPr>
            <w:r w:rsidRPr="00301421">
              <w:rPr>
                <w:rFonts w:ascii="Times New Roman" w:hAnsi="Times New Roman" w:cs="Times New Roman"/>
                <w:sz w:val="15"/>
              </w:rPr>
              <w:t>47.9</w:t>
            </w:r>
          </w:p>
        </w:tc>
        <w:tc>
          <w:tcPr>
            <w:tcW w:w="936" w:type="dxa"/>
            <w:vAlign w:val="center"/>
          </w:tcPr>
          <w:p w14:paraId="4FD138BB" w14:textId="77777777" w:rsidR="00881020" w:rsidRPr="00301421" w:rsidRDefault="00C22E21">
            <w:pPr>
              <w:rPr>
                <w:rFonts w:ascii="Times New Roman" w:hAnsi="Times New Roman" w:cs="Times New Roman"/>
              </w:rPr>
            </w:pPr>
            <w:r w:rsidRPr="00301421">
              <w:rPr>
                <w:rFonts w:ascii="Times New Roman" w:hAnsi="Times New Roman" w:cs="Times New Roman"/>
                <w:sz w:val="15"/>
              </w:rPr>
              <w:t>54.3</w:t>
            </w:r>
          </w:p>
        </w:tc>
      </w:tr>
      <w:tr w:rsidR="00881020" w:rsidRPr="00301421" w14:paraId="10D11A56" w14:textId="77777777">
        <w:trPr>
          <w:jc w:val="center"/>
        </w:trPr>
        <w:tc>
          <w:tcPr>
            <w:tcW w:w="936" w:type="dxa"/>
            <w:vAlign w:val="center"/>
          </w:tcPr>
          <w:p w14:paraId="73E2B6CA"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w:t>
            </w:r>
          </w:p>
        </w:tc>
        <w:tc>
          <w:tcPr>
            <w:tcW w:w="1440" w:type="dxa"/>
            <w:vAlign w:val="center"/>
          </w:tcPr>
          <w:p w14:paraId="5B8B4FCD"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0A816562"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0.5</w:t>
            </w:r>
          </w:p>
        </w:tc>
        <w:tc>
          <w:tcPr>
            <w:tcW w:w="1944" w:type="dxa"/>
            <w:vAlign w:val="center"/>
          </w:tcPr>
          <w:p w14:paraId="211B2863" w14:textId="77777777" w:rsidR="00881020" w:rsidRPr="00301421" w:rsidRDefault="00C22E21">
            <w:pPr>
              <w:rPr>
                <w:rFonts w:ascii="Times New Roman" w:hAnsi="Times New Roman" w:cs="Times New Roman"/>
              </w:rPr>
            </w:pPr>
            <w:r w:rsidRPr="00301421">
              <w:rPr>
                <w:rFonts w:ascii="Times New Roman" w:hAnsi="Times New Roman" w:cs="Times New Roman"/>
                <w:sz w:val="15"/>
              </w:rPr>
              <w:t>0.5</w:t>
            </w:r>
          </w:p>
        </w:tc>
        <w:tc>
          <w:tcPr>
            <w:tcW w:w="792" w:type="dxa"/>
            <w:vAlign w:val="center"/>
          </w:tcPr>
          <w:p w14:paraId="29E911E4"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6D602CF2"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1DA926F1"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440" w:type="dxa"/>
            <w:vAlign w:val="center"/>
          </w:tcPr>
          <w:p w14:paraId="7D47BC18"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224" w:type="dxa"/>
            <w:vAlign w:val="center"/>
          </w:tcPr>
          <w:p w14:paraId="4407EF09" w14:textId="77777777" w:rsidR="00881020" w:rsidRPr="00301421" w:rsidRDefault="00C22E21">
            <w:pPr>
              <w:rPr>
                <w:rFonts w:ascii="Times New Roman" w:hAnsi="Times New Roman" w:cs="Times New Roman"/>
              </w:rPr>
            </w:pPr>
            <w:r w:rsidRPr="00301421">
              <w:rPr>
                <w:rFonts w:ascii="Times New Roman" w:hAnsi="Times New Roman" w:cs="Times New Roman"/>
                <w:sz w:val="15"/>
              </w:rPr>
              <w:t>5.964e-14</w:t>
            </w:r>
          </w:p>
        </w:tc>
        <w:tc>
          <w:tcPr>
            <w:tcW w:w="648" w:type="dxa"/>
            <w:vAlign w:val="center"/>
          </w:tcPr>
          <w:p w14:paraId="7F6A121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23451D27"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118.5</w:t>
            </w:r>
          </w:p>
        </w:tc>
        <w:tc>
          <w:tcPr>
            <w:tcW w:w="936" w:type="dxa"/>
            <w:vAlign w:val="center"/>
          </w:tcPr>
          <w:p w14:paraId="2D7C3384"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139</w:t>
            </w:r>
          </w:p>
        </w:tc>
      </w:tr>
      <w:tr w:rsidR="00881020" w:rsidRPr="00301421" w14:paraId="3C0AACC8" w14:textId="77777777">
        <w:trPr>
          <w:jc w:val="center"/>
        </w:trPr>
        <w:tc>
          <w:tcPr>
            <w:tcW w:w="936" w:type="dxa"/>
            <w:vAlign w:val="center"/>
          </w:tcPr>
          <w:p w14:paraId="40EBFE61"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PyDelPhi</w:t>
            </w:r>
            <w:proofErr w:type="spellEnd"/>
            <w:r w:rsidRPr="00301421">
              <w:rPr>
                <w:rFonts w:ascii="Times New Roman" w:hAnsi="Times New Roman" w:cs="Times New Roman"/>
                <w:sz w:val="15"/>
              </w:rPr>
              <w:t xml:space="preserve"> benchmark</w:t>
            </w:r>
          </w:p>
        </w:tc>
        <w:tc>
          <w:tcPr>
            <w:tcW w:w="1440" w:type="dxa"/>
            <w:vAlign w:val="center"/>
          </w:tcPr>
          <w:p w14:paraId="388A9E5D"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38EA286F"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0.5</w:t>
            </w:r>
          </w:p>
        </w:tc>
        <w:tc>
          <w:tcPr>
            <w:tcW w:w="1944" w:type="dxa"/>
            <w:vAlign w:val="center"/>
          </w:tcPr>
          <w:p w14:paraId="0A1DEB37" w14:textId="77777777" w:rsidR="00881020" w:rsidRPr="00301421" w:rsidRDefault="00C22E21">
            <w:pPr>
              <w:rPr>
                <w:rFonts w:ascii="Times New Roman" w:hAnsi="Times New Roman" w:cs="Times New Roman"/>
              </w:rPr>
            </w:pPr>
            <w:r w:rsidRPr="00301421">
              <w:rPr>
                <w:rFonts w:ascii="Times New Roman" w:hAnsi="Times New Roman" w:cs="Times New Roman"/>
                <w:sz w:val="15"/>
              </w:rPr>
              <w:t>0.5</w:t>
            </w:r>
          </w:p>
        </w:tc>
        <w:tc>
          <w:tcPr>
            <w:tcW w:w="792" w:type="dxa"/>
            <w:vAlign w:val="center"/>
          </w:tcPr>
          <w:p w14:paraId="38D55BFF"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6C371642"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185DCCE7"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440" w:type="dxa"/>
            <w:vAlign w:val="center"/>
          </w:tcPr>
          <w:p w14:paraId="618A752F"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224" w:type="dxa"/>
            <w:vAlign w:val="center"/>
          </w:tcPr>
          <w:p w14:paraId="17BE7FEB" w14:textId="77777777" w:rsidR="00881020" w:rsidRPr="00301421" w:rsidRDefault="00C22E21">
            <w:pPr>
              <w:rPr>
                <w:rFonts w:ascii="Times New Roman" w:hAnsi="Times New Roman" w:cs="Times New Roman"/>
              </w:rPr>
            </w:pPr>
            <w:r w:rsidRPr="00301421">
              <w:rPr>
                <w:rFonts w:ascii="Times New Roman" w:hAnsi="Times New Roman" w:cs="Times New Roman"/>
                <w:sz w:val="15"/>
              </w:rPr>
              <w:t>8.579e-13</w:t>
            </w:r>
          </w:p>
        </w:tc>
        <w:tc>
          <w:tcPr>
            <w:tcW w:w="648" w:type="dxa"/>
            <w:vAlign w:val="center"/>
          </w:tcPr>
          <w:p w14:paraId="023E06C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2097DBAA" w14:textId="77777777" w:rsidR="00881020" w:rsidRPr="00301421" w:rsidRDefault="00C22E21">
            <w:pPr>
              <w:rPr>
                <w:rFonts w:ascii="Times New Roman" w:hAnsi="Times New Roman" w:cs="Times New Roman"/>
              </w:rPr>
            </w:pPr>
            <w:r w:rsidRPr="00301421">
              <w:rPr>
                <w:rFonts w:ascii="Times New Roman" w:hAnsi="Times New Roman" w:cs="Times New Roman"/>
                <w:sz w:val="15"/>
              </w:rPr>
              <w:t>213</w:t>
            </w:r>
          </w:p>
        </w:tc>
        <w:tc>
          <w:tcPr>
            <w:tcW w:w="936" w:type="dxa"/>
            <w:vAlign w:val="center"/>
          </w:tcPr>
          <w:p w14:paraId="7CD2BF8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172.5</w:t>
            </w:r>
          </w:p>
        </w:tc>
      </w:tr>
      <w:tr w:rsidR="00881020" w:rsidRPr="00301421" w14:paraId="374BC6D6" w14:textId="77777777">
        <w:trPr>
          <w:jc w:val="center"/>
        </w:trPr>
        <w:tc>
          <w:tcPr>
            <w:tcW w:w="936" w:type="dxa"/>
            <w:vAlign w:val="center"/>
          </w:tcPr>
          <w:p w14:paraId="00934F8C" w14:textId="77777777" w:rsidR="00881020" w:rsidRPr="00301421" w:rsidRDefault="00C22E21">
            <w:pPr>
              <w:rPr>
                <w:rFonts w:ascii="Times New Roman" w:hAnsi="Times New Roman" w:cs="Times New Roman"/>
              </w:rPr>
            </w:pPr>
            <w:r w:rsidRPr="00301421">
              <w:rPr>
                <w:rFonts w:ascii="Times New Roman" w:hAnsi="Times New Roman" w:cs="Times New Roman"/>
                <w:sz w:val="15"/>
              </w:rPr>
              <w:t>1A63</w:t>
            </w:r>
          </w:p>
        </w:tc>
        <w:tc>
          <w:tcPr>
            <w:tcW w:w="1440" w:type="dxa"/>
            <w:vAlign w:val="center"/>
          </w:tcPr>
          <w:p w14:paraId="2E5F6E00"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1E0BBC10"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0.6</w:t>
            </w:r>
          </w:p>
        </w:tc>
        <w:tc>
          <w:tcPr>
            <w:tcW w:w="1944" w:type="dxa"/>
            <w:vAlign w:val="center"/>
          </w:tcPr>
          <w:p w14:paraId="433A6A6C" w14:textId="77777777" w:rsidR="00881020" w:rsidRPr="00301421" w:rsidRDefault="00C22E21">
            <w:pPr>
              <w:rPr>
                <w:rFonts w:ascii="Times New Roman" w:hAnsi="Times New Roman" w:cs="Times New Roman"/>
              </w:rPr>
            </w:pPr>
            <w:r w:rsidRPr="00301421">
              <w:rPr>
                <w:rFonts w:ascii="Times New Roman" w:hAnsi="Times New Roman" w:cs="Times New Roman"/>
                <w:sz w:val="15"/>
              </w:rPr>
              <w:t>0.6</w:t>
            </w:r>
          </w:p>
        </w:tc>
        <w:tc>
          <w:tcPr>
            <w:tcW w:w="792" w:type="dxa"/>
            <w:vAlign w:val="center"/>
          </w:tcPr>
          <w:p w14:paraId="331180B2"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41830B86"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5B5DEBDE"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440" w:type="dxa"/>
            <w:vAlign w:val="center"/>
          </w:tcPr>
          <w:p w14:paraId="3D2E9BD5"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24" w:type="dxa"/>
            <w:vAlign w:val="center"/>
          </w:tcPr>
          <w:p w14:paraId="401D21B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1.337e-11</w:t>
            </w:r>
          </w:p>
        </w:tc>
        <w:tc>
          <w:tcPr>
            <w:tcW w:w="648" w:type="dxa"/>
            <w:vAlign w:val="center"/>
          </w:tcPr>
          <w:p w14:paraId="38A2E2BD"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5BE13929" w14:textId="77777777" w:rsidR="00881020" w:rsidRPr="00301421" w:rsidRDefault="00C22E21">
            <w:pPr>
              <w:rPr>
                <w:rFonts w:ascii="Times New Roman" w:hAnsi="Times New Roman" w:cs="Times New Roman"/>
              </w:rPr>
            </w:pPr>
            <w:r w:rsidRPr="00301421">
              <w:rPr>
                <w:rFonts w:ascii="Times New Roman" w:hAnsi="Times New Roman" w:cs="Times New Roman"/>
                <w:sz w:val="15"/>
              </w:rPr>
              <w:t>265.7</w:t>
            </w:r>
          </w:p>
        </w:tc>
        <w:tc>
          <w:tcPr>
            <w:tcW w:w="936" w:type="dxa"/>
            <w:vAlign w:val="center"/>
          </w:tcPr>
          <w:p w14:paraId="6A5AC531" w14:textId="77777777" w:rsidR="00881020" w:rsidRPr="00301421" w:rsidRDefault="00C22E21">
            <w:pPr>
              <w:rPr>
                <w:rFonts w:ascii="Times New Roman" w:hAnsi="Times New Roman" w:cs="Times New Roman"/>
              </w:rPr>
            </w:pPr>
            <w:r w:rsidRPr="00301421">
              <w:rPr>
                <w:rFonts w:ascii="Times New Roman" w:hAnsi="Times New Roman" w:cs="Times New Roman"/>
                <w:sz w:val="15"/>
              </w:rPr>
              <w:t>370.1</w:t>
            </w:r>
          </w:p>
        </w:tc>
      </w:tr>
      <w:tr w:rsidR="00881020" w:rsidRPr="00301421" w14:paraId="6BF2D7DF" w14:textId="77777777">
        <w:trPr>
          <w:jc w:val="center"/>
        </w:trPr>
        <w:tc>
          <w:tcPr>
            <w:tcW w:w="936" w:type="dxa"/>
            <w:vAlign w:val="center"/>
          </w:tcPr>
          <w:p w14:paraId="7117D80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1SH1</w:t>
            </w:r>
          </w:p>
        </w:tc>
        <w:tc>
          <w:tcPr>
            <w:tcW w:w="1440" w:type="dxa"/>
            <w:vAlign w:val="center"/>
          </w:tcPr>
          <w:p w14:paraId="3AC69D84"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7095B43B"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0.6</w:t>
            </w:r>
          </w:p>
        </w:tc>
        <w:tc>
          <w:tcPr>
            <w:tcW w:w="1944" w:type="dxa"/>
            <w:vAlign w:val="center"/>
          </w:tcPr>
          <w:p w14:paraId="3A302F20" w14:textId="77777777" w:rsidR="00881020" w:rsidRPr="00301421" w:rsidRDefault="00C22E21">
            <w:pPr>
              <w:rPr>
                <w:rFonts w:ascii="Times New Roman" w:hAnsi="Times New Roman" w:cs="Times New Roman"/>
              </w:rPr>
            </w:pPr>
            <w:r w:rsidRPr="00301421">
              <w:rPr>
                <w:rFonts w:ascii="Times New Roman" w:hAnsi="Times New Roman" w:cs="Times New Roman"/>
                <w:sz w:val="15"/>
              </w:rPr>
              <w:t>0.6</w:t>
            </w:r>
          </w:p>
        </w:tc>
        <w:tc>
          <w:tcPr>
            <w:tcW w:w="792" w:type="dxa"/>
            <w:vAlign w:val="center"/>
          </w:tcPr>
          <w:p w14:paraId="658CA37B"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5F68A31D"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4C466BEC"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440" w:type="dxa"/>
            <w:vAlign w:val="center"/>
          </w:tcPr>
          <w:p w14:paraId="44A71526"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224" w:type="dxa"/>
            <w:vAlign w:val="center"/>
          </w:tcPr>
          <w:p w14:paraId="58E3398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1.164e-14</w:t>
            </w:r>
          </w:p>
        </w:tc>
        <w:tc>
          <w:tcPr>
            <w:tcW w:w="648" w:type="dxa"/>
            <w:vAlign w:val="center"/>
          </w:tcPr>
          <w:p w14:paraId="2022F15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7792909E" w14:textId="77777777" w:rsidR="00881020" w:rsidRPr="00301421" w:rsidRDefault="00C22E21">
            <w:pPr>
              <w:rPr>
                <w:rFonts w:ascii="Times New Roman" w:hAnsi="Times New Roman" w:cs="Times New Roman"/>
              </w:rPr>
            </w:pPr>
            <w:r w:rsidRPr="00301421">
              <w:rPr>
                <w:rFonts w:ascii="Times New Roman" w:hAnsi="Times New Roman" w:cs="Times New Roman"/>
                <w:sz w:val="15"/>
              </w:rPr>
              <w:t>59.4</w:t>
            </w:r>
          </w:p>
        </w:tc>
        <w:tc>
          <w:tcPr>
            <w:tcW w:w="936" w:type="dxa"/>
            <w:vAlign w:val="center"/>
          </w:tcPr>
          <w:p w14:paraId="4CC2E5B3" w14:textId="77777777" w:rsidR="00881020" w:rsidRPr="00301421" w:rsidRDefault="00C22E21">
            <w:pPr>
              <w:rPr>
                <w:rFonts w:ascii="Times New Roman" w:hAnsi="Times New Roman" w:cs="Times New Roman"/>
              </w:rPr>
            </w:pPr>
            <w:r w:rsidRPr="00301421">
              <w:rPr>
                <w:rFonts w:ascii="Times New Roman" w:hAnsi="Times New Roman" w:cs="Times New Roman"/>
                <w:sz w:val="15"/>
              </w:rPr>
              <w:t>63.2</w:t>
            </w:r>
          </w:p>
        </w:tc>
      </w:tr>
      <w:tr w:rsidR="00881020" w:rsidRPr="00301421" w14:paraId="57553D71" w14:textId="77777777">
        <w:trPr>
          <w:jc w:val="center"/>
        </w:trPr>
        <w:tc>
          <w:tcPr>
            <w:tcW w:w="936" w:type="dxa"/>
            <w:vAlign w:val="center"/>
          </w:tcPr>
          <w:p w14:paraId="5E5069AA" w14:textId="77777777" w:rsidR="00881020" w:rsidRPr="00301421" w:rsidRDefault="00C22E21">
            <w:pPr>
              <w:rPr>
                <w:rFonts w:ascii="Times New Roman" w:hAnsi="Times New Roman" w:cs="Times New Roman"/>
              </w:rPr>
            </w:pPr>
            <w:r w:rsidRPr="00301421">
              <w:rPr>
                <w:rFonts w:ascii="Times New Roman" w:hAnsi="Times New Roman" w:cs="Times New Roman"/>
                <w:sz w:val="15"/>
              </w:rPr>
              <w:lastRenderedPageBreak/>
              <w:t>1UBQ</w:t>
            </w:r>
          </w:p>
        </w:tc>
        <w:tc>
          <w:tcPr>
            <w:tcW w:w="1440" w:type="dxa"/>
            <w:vAlign w:val="center"/>
          </w:tcPr>
          <w:p w14:paraId="4DF28F13"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6D67B074"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0.6</w:t>
            </w:r>
          </w:p>
        </w:tc>
        <w:tc>
          <w:tcPr>
            <w:tcW w:w="1944" w:type="dxa"/>
            <w:vAlign w:val="center"/>
          </w:tcPr>
          <w:p w14:paraId="3DE94934" w14:textId="77777777" w:rsidR="00881020" w:rsidRPr="00301421" w:rsidRDefault="00C22E21">
            <w:pPr>
              <w:rPr>
                <w:rFonts w:ascii="Times New Roman" w:hAnsi="Times New Roman" w:cs="Times New Roman"/>
              </w:rPr>
            </w:pPr>
            <w:r w:rsidRPr="00301421">
              <w:rPr>
                <w:rFonts w:ascii="Times New Roman" w:hAnsi="Times New Roman" w:cs="Times New Roman"/>
                <w:sz w:val="15"/>
              </w:rPr>
              <w:t>0.6</w:t>
            </w:r>
          </w:p>
        </w:tc>
        <w:tc>
          <w:tcPr>
            <w:tcW w:w="792" w:type="dxa"/>
            <w:vAlign w:val="center"/>
          </w:tcPr>
          <w:p w14:paraId="39AA1B7E"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4DED952D"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E80C87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440" w:type="dxa"/>
            <w:vAlign w:val="center"/>
          </w:tcPr>
          <w:p w14:paraId="1D979DB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224" w:type="dxa"/>
            <w:vAlign w:val="center"/>
          </w:tcPr>
          <w:p w14:paraId="5C8AC541" w14:textId="77777777" w:rsidR="00881020" w:rsidRPr="00301421" w:rsidRDefault="00C22E21">
            <w:pPr>
              <w:rPr>
                <w:rFonts w:ascii="Times New Roman" w:hAnsi="Times New Roman" w:cs="Times New Roman"/>
              </w:rPr>
            </w:pPr>
            <w:r w:rsidRPr="00301421">
              <w:rPr>
                <w:rFonts w:ascii="Times New Roman" w:hAnsi="Times New Roman" w:cs="Times New Roman"/>
                <w:sz w:val="15"/>
              </w:rPr>
              <w:t>2.719e-13</w:t>
            </w:r>
          </w:p>
        </w:tc>
        <w:tc>
          <w:tcPr>
            <w:tcW w:w="648" w:type="dxa"/>
            <w:vAlign w:val="center"/>
          </w:tcPr>
          <w:p w14:paraId="52BE42E7"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68196E2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145.4</w:t>
            </w:r>
          </w:p>
        </w:tc>
        <w:tc>
          <w:tcPr>
            <w:tcW w:w="936" w:type="dxa"/>
            <w:vAlign w:val="center"/>
          </w:tcPr>
          <w:p w14:paraId="32A3F75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145.3</w:t>
            </w:r>
          </w:p>
        </w:tc>
      </w:tr>
      <w:tr w:rsidR="00881020" w:rsidRPr="00301421" w14:paraId="39FD4787" w14:textId="77777777">
        <w:trPr>
          <w:jc w:val="center"/>
        </w:trPr>
        <w:tc>
          <w:tcPr>
            <w:tcW w:w="936" w:type="dxa"/>
            <w:vAlign w:val="center"/>
          </w:tcPr>
          <w:p w14:paraId="7C22FAA7"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w:t>
            </w:r>
          </w:p>
        </w:tc>
        <w:tc>
          <w:tcPr>
            <w:tcW w:w="1440" w:type="dxa"/>
            <w:vAlign w:val="center"/>
          </w:tcPr>
          <w:p w14:paraId="64F6DA5E"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6D24322B"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0.6</w:t>
            </w:r>
          </w:p>
        </w:tc>
        <w:tc>
          <w:tcPr>
            <w:tcW w:w="1944" w:type="dxa"/>
            <w:vAlign w:val="center"/>
          </w:tcPr>
          <w:p w14:paraId="20A59CA6" w14:textId="77777777" w:rsidR="00881020" w:rsidRPr="00301421" w:rsidRDefault="00C22E21">
            <w:pPr>
              <w:rPr>
                <w:rFonts w:ascii="Times New Roman" w:hAnsi="Times New Roman" w:cs="Times New Roman"/>
              </w:rPr>
            </w:pPr>
            <w:r w:rsidRPr="00301421">
              <w:rPr>
                <w:rFonts w:ascii="Times New Roman" w:hAnsi="Times New Roman" w:cs="Times New Roman"/>
                <w:sz w:val="15"/>
              </w:rPr>
              <w:t>0.6</w:t>
            </w:r>
          </w:p>
        </w:tc>
        <w:tc>
          <w:tcPr>
            <w:tcW w:w="792" w:type="dxa"/>
            <w:vAlign w:val="center"/>
          </w:tcPr>
          <w:p w14:paraId="0C775E0E"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5A5FF914"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EE364BC"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440" w:type="dxa"/>
            <w:vAlign w:val="center"/>
          </w:tcPr>
          <w:p w14:paraId="649C4C6C"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224" w:type="dxa"/>
            <w:vAlign w:val="center"/>
          </w:tcPr>
          <w:p w14:paraId="5B2CBA0D" w14:textId="77777777" w:rsidR="00881020" w:rsidRPr="00301421" w:rsidRDefault="00C22E21">
            <w:pPr>
              <w:rPr>
                <w:rFonts w:ascii="Times New Roman" w:hAnsi="Times New Roman" w:cs="Times New Roman"/>
              </w:rPr>
            </w:pPr>
            <w:r w:rsidRPr="00301421">
              <w:rPr>
                <w:rFonts w:ascii="Times New Roman" w:hAnsi="Times New Roman" w:cs="Times New Roman"/>
                <w:sz w:val="15"/>
              </w:rPr>
              <w:t>7.353e-13</w:t>
            </w:r>
          </w:p>
        </w:tc>
        <w:tc>
          <w:tcPr>
            <w:tcW w:w="648" w:type="dxa"/>
            <w:vAlign w:val="center"/>
          </w:tcPr>
          <w:p w14:paraId="5DEA775D"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06F2012E" w14:textId="77777777" w:rsidR="00881020" w:rsidRPr="00301421" w:rsidRDefault="00C22E21">
            <w:pPr>
              <w:rPr>
                <w:rFonts w:ascii="Times New Roman" w:hAnsi="Times New Roman" w:cs="Times New Roman"/>
              </w:rPr>
            </w:pPr>
            <w:r w:rsidRPr="00301421">
              <w:rPr>
                <w:rFonts w:ascii="Times New Roman" w:hAnsi="Times New Roman" w:cs="Times New Roman"/>
                <w:sz w:val="15"/>
              </w:rPr>
              <w:t>46.6</w:t>
            </w:r>
          </w:p>
        </w:tc>
        <w:tc>
          <w:tcPr>
            <w:tcW w:w="936" w:type="dxa"/>
            <w:vAlign w:val="center"/>
          </w:tcPr>
          <w:p w14:paraId="0D2405C0" w14:textId="77777777" w:rsidR="00881020" w:rsidRPr="00301421" w:rsidRDefault="00C22E21">
            <w:pPr>
              <w:rPr>
                <w:rFonts w:ascii="Times New Roman" w:hAnsi="Times New Roman" w:cs="Times New Roman"/>
              </w:rPr>
            </w:pPr>
            <w:r w:rsidRPr="00301421">
              <w:rPr>
                <w:rFonts w:ascii="Times New Roman" w:hAnsi="Times New Roman" w:cs="Times New Roman"/>
                <w:sz w:val="15"/>
              </w:rPr>
              <w:t>54.8</w:t>
            </w:r>
          </w:p>
        </w:tc>
      </w:tr>
      <w:tr w:rsidR="00881020" w:rsidRPr="00301421" w14:paraId="385864F9" w14:textId="77777777">
        <w:trPr>
          <w:jc w:val="center"/>
        </w:trPr>
        <w:tc>
          <w:tcPr>
            <w:tcW w:w="936" w:type="dxa"/>
            <w:vAlign w:val="center"/>
          </w:tcPr>
          <w:p w14:paraId="44ADE966"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w:t>
            </w:r>
          </w:p>
        </w:tc>
        <w:tc>
          <w:tcPr>
            <w:tcW w:w="1440" w:type="dxa"/>
            <w:vAlign w:val="center"/>
          </w:tcPr>
          <w:p w14:paraId="5EDFC259"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492FB76F"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0.6</w:t>
            </w:r>
          </w:p>
        </w:tc>
        <w:tc>
          <w:tcPr>
            <w:tcW w:w="1944" w:type="dxa"/>
            <w:vAlign w:val="center"/>
          </w:tcPr>
          <w:p w14:paraId="469CF4C4" w14:textId="77777777" w:rsidR="00881020" w:rsidRPr="00301421" w:rsidRDefault="00C22E21">
            <w:pPr>
              <w:rPr>
                <w:rFonts w:ascii="Times New Roman" w:hAnsi="Times New Roman" w:cs="Times New Roman"/>
              </w:rPr>
            </w:pPr>
            <w:r w:rsidRPr="00301421">
              <w:rPr>
                <w:rFonts w:ascii="Times New Roman" w:hAnsi="Times New Roman" w:cs="Times New Roman"/>
                <w:sz w:val="15"/>
              </w:rPr>
              <w:t>0.6</w:t>
            </w:r>
          </w:p>
        </w:tc>
        <w:tc>
          <w:tcPr>
            <w:tcW w:w="792" w:type="dxa"/>
            <w:vAlign w:val="center"/>
          </w:tcPr>
          <w:p w14:paraId="0E66DC12"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1B15625A"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1E6AD8EF"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440" w:type="dxa"/>
            <w:vAlign w:val="center"/>
          </w:tcPr>
          <w:p w14:paraId="0411122F"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224" w:type="dxa"/>
            <w:vAlign w:val="center"/>
          </w:tcPr>
          <w:p w14:paraId="1DF341E2" w14:textId="77777777" w:rsidR="00881020" w:rsidRPr="00301421" w:rsidRDefault="00C22E21">
            <w:pPr>
              <w:rPr>
                <w:rFonts w:ascii="Times New Roman" w:hAnsi="Times New Roman" w:cs="Times New Roman"/>
              </w:rPr>
            </w:pPr>
            <w:r w:rsidRPr="00301421">
              <w:rPr>
                <w:rFonts w:ascii="Times New Roman" w:hAnsi="Times New Roman" w:cs="Times New Roman"/>
                <w:sz w:val="15"/>
              </w:rPr>
              <w:t>5.964e-14</w:t>
            </w:r>
          </w:p>
        </w:tc>
        <w:tc>
          <w:tcPr>
            <w:tcW w:w="648" w:type="dxa"/>
            <w:vAlign w:val="center"/>
          </w:tcPr>
          <w:p w14:paraId="1833466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0220CC5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111.5</w:t>
            </w:r>
          </w:p>
        </w:tc>
        <w:tc>
          <w:tcPr>
            <w:tcW w:w="936" w:type="dxa"/>
            <w:vAlign w:val="center"/>
          </w:tcPr>
          <w:p w14:paraId="3F4AEC4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138.1</w:t>
            </w:r>
          </w:p>
        </w:tc>
      </w:tr>
      <w:tr w:rsidR="00881020" w:rsidRPr="00301421" w14:paraId="10599724" w14:textId="77777777">
        <w:trPr>
          <w:jc w:val="center"/>
        </w:trPr>
        <w:tc>
          <w:tcPr>
            <w:tcW w:w="936" w:type="dxa"/>
            <w:vAlign w:val="center"/>
          </w:tcPr>
          <w:p w14:paraId="32267FDF"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PyDelPhi</w:t>
            </w:r>
            <w:proofErr w:type="spellEnd"/>
            <w:r w:rsidRPr="00301421">
              <w:rPr>
                <w:rFonts w:ascii="Times New Roman" w:hAnsi="Times New Roman" w:cs="Times New Roman"/>
                <w:sz w:val="15"/>
              </w:rPr>
              <w:t xml:space="preserve"> benchmark</w:t>
            </w:r>
          </w:p>
        </w:tc>
        <w:tc>
          <w:tcPr>
            <w:tcW w:w="1440" w:type="dxa"/>
            <w:vAlign w:val="center"/>
          </w:tcPr>
          <w:p w14:paraId="0A045892"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63C6823F"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0.6</w:t>
            </w:r>
          </w:p>
        </w:tc>
        <w:tc>
          <w:tcPr>
            <w:tcW w:w="1944" w:type="dxa"/>
            <w:vAlign w:val="center"/>
          </w:tcPr>
          <w:p w14:paraId="517FA758" w14:textId="77777777" w:rsidR="00881020" w:rsidRPr="00301421" w:rsidRDefault="00C22E21">
            <w:pPr>
              <w:rPr>
                <w:rFonts w:ascii="Times New Roman" w:hAnsi="Times New Roman" w:cs="Times New Roman"/>
              </w:rPr>
            </w:pPr>
            <w:r w:rsidRPr="00301421">
              <w:rPr>
                <w:rFonts w:ascii="Times New Roman" w:hAnsi="Times New Roman" w:cs="Times New Roman"/>
                <w:sz w:val="15"/>
              </w:rPr>
              <w:t>0.6</w:t>
            </w:r>
          </w:p>
        </w:tc>
        <w:tc>
          <w:tcPr>
            <w:tcW w:w="792" w:type="dxa"/>
            <w:vAlign w:val="center"/>
          </w:tcPr>
          <w:p w14:paraId="2943A97F"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23CA2E67"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1E62E0EA"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440" w:type="dxa"/>
            <w:vAlign w:val="center"/>
          </w:tcPr>
          <w:p w14:paraId="525B2D06"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224" w:type="dxa"/>
            <w:vAlign w:val="center"/>
          </w:tcPr>
          <w:p w14:paraId="0EDB2BFB" w14:textId="77777777" w:rsidR="00881020" w:rsidRPr="00301421" w:rsidRDefault="00C22E21">
            <w:pPr>
              <w:rPr>
                <w:rFonts w:ascii="Times New Roman" w:hAnsi="Times New Roman" w:cs="Times New Roman"/>
              </w:rPr>
            </w:pPr>
            <w:r w:rsidRPr="00301421">
              <w:rPr>
                <w:rFonts w:ascii="Times New Roman" w:hAnsi="Times New Roman" w:cs="Times New Roman"/>
                <w:sz w:val="15"/>
              </w:rPr>
              <w:t>8.579e-13</w:t>
            </w:r>
          </w:p>
        </w:tc>
        <w:tc>
          <w:tcPr>
            <w:tcW w:w="648" w:type="dxa"/>
            <w:vAlign w:val="center"/>
          </w:tcPr>
          <w:p w14:paraId="0932E5C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00A58924" w14:textId="77777777" w:rsidR="00881020" w:rsidRPr="00301421" w:rsidRDefault="00C22E21">
            <w:pPr>
              <w:rPr>
                <w:rFonts w:ascii="Times New Roman" w:hAnsi="Times New Roman" w:cs="Times New Roman"/>
              </w:rPr>
            </w:pPr>
            <w:r w:rsidRPr="00301421">
              <w:rPr>
                <w:rFonts w:ascii="Times New Roman" w:hAnsi="Times New Roman" w:cs="Times New Roman"/>
                <w:sz w:val="15"/>
              </w:rPr>
              <w:t>207.4</w:t>
            </w:r>
          </w:p>
        </w:tc>
        <w:tc>
          <w:tcPr>
            <w:tcW w:w="936" w:type="dxa"/>
            <w:vAlign w:val="center"/>
          </w:tcPr>
          <w:p w14:paraId="698AE3F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172.4</w:t>
            </w:r>
          </w:p>
        </w:tc>
      </w:tr>
      <w:tr w:rsidR="00881020" w:rsidRPr="00301421" w14:paraId="44B65835" w14:textId="77777777">
        <w:trPr>
          <w:jc w:val="center"/>
        </w:trPr>
        <w:tc>
          <w:tcPr>
            <w:tcW w:w="936" w:type="dxa"/>
            <w:vAlign w:val="center"/>
          </w:tcPr>
          <w:p w14:paraId="5807F56D" w14:textId="77777777" w:rsidR="00881020" w:rsidRPr="00301421" w:rsidRDefault="00C22E21">
            <w:pPr>
              <w:rPr>
                <w:rFonts w:ascii="Times New Roman" w:hAnsi="Times New Roman" w:cs="Times New Roman"/>
              </w:rPr>
            </w:pPr>
            <w:r w:rsidRPr="00301421">
              <w:rPr>
                <w:rFonts w:ascii="Times New Roman" w:hAnsi="Times New Roman" w:cs="Times New Roman"/>
                <w:sz w:val="15"/>
              </w:rPr>
              <w:t>1A63</w:t>
            </w:r>
          </w:p>
        </w:tc>
        <w:tc>
          <w:tcPr>
            <w:tcW w:w="1440" w:type="dxa"/>
            <w:vAlign w:val="center"/>
          </w:tcPr>
          <w:p w14:paraId="445F3D06"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14B4F4A3"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0.7</w:t>
            </w:r>
          </w:p>
        </w:tc>
        <w:tc>
          <w:tcPr>
            <w:tcW w:w="1944" w:type="dxa"/>
            <w:vAlign w:val="center"/>
          </w:tcPr>
          <w:p w14:paraId="7D19C270" w14:textId="77777777" w:rsidR="00881020" w:rsidRPr="00301421" w:rsidRDefault="00C22E21">
            <w:pPr>
              <w:rPr>
                <w:rFonts w:ascii="Times New Roman" w:hAnsi="Times New Roman" w:cs="Times New Roman"/>
              </w:rPr>
            </w:pPr>
            <w:r w:rsidRPr="00301421">
              <w:rPr>
                <w:rFonts w:ascii="Times New Roman" w:hAnsi="Times New Roman" w:cs="Times New Roman"/>
                <w:sz w:val="15"/>
              </w:rPr>
              <w:t>0.7</w:t>
            </w:r>
          </w:p>
        </w:tc>
        <w:tc>
          <w:tcPr>
            <w:tcW w:w="792" w:type="dxa"/>
            <w:vAlign w:val="center"/>
          </w:tcPr>
          <w:p w14:paraId="60454FDA"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5E154020"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7049F4F9"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440" w:type="dxa"/>
            <w:vAlign w:val="center"/>
          </w:tcPr>
          <w:p w14:paraId="6047DD21"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24" w:type="dxa"/>
            <w:vAlign w:val="center"/>
          </w:tcPr>
          <w:p w14:paraId="3FFB31C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1.489e-11</w:t>
            </w:r>
          </w:p>
        </w:tc>
        <w:tc>
          <w:tcPr>
            <w:tcW w:w="648" w:type="dxa"/>
            <w:vAlign w:val="center"/>
          </w:tcPr>
          <w:p w14:paraId="22B068C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64B0151F" w14:textId="77777777" w:rsidR="00881020" w:rsidRPr="00301421" w:rsidRDefault="00C22E21">
            <w:pPr>
              <w:rPr>
                <w:rFonts w:ascii="Times New Roman" w:hAnsi="Times New Roman" w:cs="Times New Roman"/>
              </w:rPr>
            </w:pPr>
            <w:r w:rsidRPr="00301421">
              <w:rPr>
                <w:rFonts w:ascii="Times New Roman" w:hAnsi="Times New Roman" w:cs="Times New Roman"/>
                <w:sz w:val="15"/>
              </w:rPr>
              <w:t>253.8</w:t>
            </w:r>
          </w:p>
        </w:tc>
        <w:tc>
          <w:tcPr>
            <w:tcW w:w="936" w:type="dxa"/>
            <w:vAlign w:val="center"/>
          </w:tcPr>
          <w:p w14:paraId="52273202" w14:textId="77777777" w:rsidR="00881020" w:rsidRPr="00301421" w:rsidRDefault="00C22E21">
            <w:pPr>
              <w:rPr>
                <w:rFonts w:ascii="Times New Roman" w:hAnsi="Times New Roman" w:cs="Times New Roman"/>
              </w:rPr>
            </w:pPr>
            <w:r w:rsidRPr="00301421">
              <w:rPr>
                <w:rFonts w:ascii="Times New Roman" w:hAnsi="Times New Roman" w:cs="Times New Roman"/>
                <w:sz w:val="15"/>
              </w:rPr>
              <w:t>369.8</w:t>
            </w:r>
          </w:p>
        </w:tc>
      </w:tr>
      <w:tr w:rsidR="00881020" w:rsidRPr="00301421" w14:paraId="6D5299DC" w14:textId="77777777">
        <w:trPr>
          <w:jc w:val="center"/>
        </w:trPr>
        <w:tc>
          <w:tcPr>
            <w:tcW w:w="936" w:type="dxa"/>
            <w:vAlign w:val="center"/>
          </w:tcPr>
          <w:p w14:paraId="2262CF2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1SH1</w:t>
            </w:r>
          </w:p>
        </w:tc>
        <w:tc>
          <w:tcPr>
            <w:tcW w:w="1440" w:type="dxa"/>
            <w:vAlign w:val="center"/>
          </w:tcPr>
          <w:p w14:paraId="43B20C92"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20990B1E"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0.7</w:t>
            </w:r>
          </w:p>
        </w:tc>
        <w:tc>
          <w:tcPr>
            <w:tcW w:w="1944" w:type="dxa"/>
            <w:vAlign w:val="center"/>
          </w:tcPr>
          <w:p w14:paraId="2A4C3BB7" w14:textId="77777777" w:rsidR="00881020" w:rsidRPr="00301421" w:rsidRDefault="00C22E21">
            <w:pPr>
              <w:rPr>
                <w:rFonts w:ascii="Times New Roman" w:hAnsi="Times New Roman" w:cs="Times New Roman"/>
              </w:rPr>
            </w:pPr>
            <w:r w:rsidRPr="00301421">
              <w:rPr>
                <w:rFonts w:ascii="Times New Roman" w:hAnsi="Times New Roman" w:cs="Times New Roman"/>
                <w:sz w:val="15"/>
              </w:rPr>
              <w:t>0.7</w:t>
            </w:r>
          </w:p>
        </w:tc>
        <w:tc>
          <w:tcPr>
            <w:tcW w:w="792" w:type="dxa"/>
            <w:vAlign w:val="center"/>
          </w:tcPr>
          <w:p w14:paraId="499BAFB3"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74B04628"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9806E75"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440" w:type="dxa"/>
            <w:vAlign w:val="center"/>
          </w:tcPr>
          <w:p w14:paraId="3F1A5725"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224" w:type="dxa"/>
            <w:vAlign w:val="center"/>
          </w:tcPr>
          <w:p w14:paraId="708DFBB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1.164e-14</w:t>
            </w:r>
          </w:p>
        </w:tc>
        <w:tc>
          <w:tcPr>
            <w:tcW w:w="648" w:type="dxa"/>
            <w:vAlign w:val="center"/>
          </w:tcPr>
          <w:p w14:paraId="11FE43B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6278B226" w14:textId="77777777" w:rsidR="00881020" w:rsidRPr="00301421" w:rsidRDefault="00C22E21">
            <w:pPr>
              <w:rPr>
                <w:rFonts w:ascii="Times New Roman" w:hAnsi="Times New Roman" w:cs="Times New Roman"/>
              </w:rPr>
            </w:pPr>
            <w:r w:rsidRPr="00301421">
              <w:rPr>
                <w:rFonts w:ascii="Times New Roman" w:hAnsi="Times New Roman" w:cs="Times New Roman"/>
                <w:sz w:val="15"/>
              </w:rPr>
              <w:t>57.9</w:t>
            </w:r>
          </w:p>
        </w:tc>
        <w:tc>
          <w:tcPr>
            <w:tcW w:w="936" w:type="dxa"/>
            <w:vAlign w:val="center"/>
          </w:tcPr>
          <w:p w14:paraId="4B574082" w14:textId="77777777" w:rsidR="00881020" w:rsidRPr="00301421" w:rsidRDefault="00C22E21">
            <w:pPr>
              <w:rPr>
                <w:rFonts w:ascii="Times New Roman" w:hAnsi="Times New Roman" w:cs="Times New Roman"/>
              </w:rPr>
            </w:pPr>
            <w:r w:rsidRPr="00301421">
              <w:rPr>
                <w:rFonts w:ascii="Times New Roman" w:hAnsi="Times New Roman" w:cs="Times New Roman"/>
                <w:sz w:val="15"/>
              </w:rPr>
              <w:t>63.1</w:t>
            </w:r>
          </w:p>
        </w:tc>
      </w:tr>
      <w:tr w:rsidR="00881020" w:rsidRPr="00301421" w14:paraId="606283B4" w14:textId="77777777">
        <w:trPr>
          <w:jc w:val="center"/>
        </w:trPr>
        <w:tc>
          <w:tcPr>
            <w:tcW w:w="936" w:type="dxa"/>
            <w:vAlign w:val="center"/>
          </w:tcPr>
          <w:p w14:paraId="14E57693" w14:textId="77777777" w:rsidR="00881020" w:rsidRPr="00301421" w:rsidRDefault="00C22E21">
            <w:pPr>
              <w:rPr>
                <w:rFonts w:ascii="Times New Roman" w:hAnsi="Times New Roman" w:cs="Times New Roman"/>
              </w:rPr>
            </w:pPr>
            <w:r w:rsidRPr="00301421">
              <w:rPr>
                <w:rFonts w:ascii="Times New Roman" w:hAnsi="Times New Roman" w:cs="Times New Roman"/>
                <w:sz w:val="15"/>
              </w:rPr>
              <w:t>1UBQ</w:t>
            </w:r>
          </w:p>
        </w:tc>
        <w:tc>
          <w:tcPr>
            <w:tcW w:w="1440" w:type="dxa"/>
            <w:vAlign w:val="center"/>
          </w:tcPr>
          <w:p w14:paraId="42029D60"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795C39A6"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0.7</w:t>
            </w:r>
          </w:p>
        </w:tc>
        <w:tc>
          <w:tcPr>
            <w:tcW w:w="1944" w:type="dxa"/>
            <w:vAlign w:val="center"/>
          </w:tcPr>
          <w:p w14:paraId="621C83F9" w14:textId="77777777" w:rsidR="00881020" w:rsidRPr="00301421" w:rsidRDefault="00C22E21">
            <w:pPr>
              <w:rPr>
                <w:rFonts w:ascii="Times New Roman" w:hAnsi="Times New Roman" w:cs="Times New Roman"/>
              </w:rPr>
            </w:pPr>
            <w:r w:rsidRPr="00301421">
              <w:rPr>
                <w:rFonts w:ascii="Times New Roman" w:hAnsi="Times New Roman" w:cs="Times New Roman"/>
                <w:sz w:val="15"/>
              </w:rPr>
              <w:t>0.7</w:t>
            </w:r>
          </w:p>
        </w:tc>
        <w:tc>
          <w:tcPr>
            <w:tcW w:w="792" w:type="dxa"/>
            <w:vAlign w:val="center"/>
          </w:tcPr>
          <w:p w14:paraId="7AFFCC3B"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424AFF66"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5234D19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440" w:type="dxa"/>
            <w:vAlign w:val="center"/>
          </w:tcPr>
          <w:p w14:paraId="4F591FB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224" w:type="dxa"/>
            <w:vAlign w:val="center"/>
          </w:tcPr>
          <w:p w14:paraId="2921859F" w14:textId="77777777" w:rsidR="00881020" w:rsidRPr="00301421" w:rsidRDefault="00C22E21">
            <w:pPr>
              <w:rPr>
                <w:rFonts w:ascii="Times New Roman" w:hAnsi="Times New Roman" w:cs="Times New Roman"/>
              </w:rPr>
            </w:pPr>
            <w:r w:rsidRPr="00301421">
              <w:rPr>
                <w:rFonts w:ascii="Times New Roman" w:hAnsi="Times New Roman" w:cs="Times New Roman"/>
                <w:sz w:val="15"/>
              </w:rPr>
              <w:t>2.719e-13</w:t>
            </w:r>
          </w:p>
        </w:tc>
        <w:tc>
          <w:tcPr>
            <w:tcW w:w="648" w:type="dxa"/>
            <w:vAlign w:val="center"/>
          </w:tcPr>
          <w:p w14:paraId="060FE0B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2A2C3F3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141.1</w:t>
            </w:r>
          </w:p>
        </w:tc>
        <w:tc>
          <w:tcPr>
            <w:tcW w:w="936" w:type="dxa"/>
            <w:vAlign w:val="center"/>
          </w:tcPr>
          <w:p w14:paraId="7E821B6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144.2</w:t>
            </w:r>
          </w:p>
        </w:tc>
      </w:tr>
      <w:tr w:rsidR="00881020" w:rsidRPr="00301421" w14:paraId="7E5CFFC6" w14:textId="77777777">
        <w:trPr>
          <w:jc w:val="center"/>
        </w:trPr>
        <w:tc>
          <w:tcPr>
            <w:tcW w:w="936" w:type="dxa"/>
            <w:vAlign w:val="center"/>
          </w:tcPr>
          <w:p w14:paraId="3E63744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w:t>
            </w:r>
          </w:p>
        </w:tc>
        <w:tc>
          <w:tcPr>
            <w:tcW w:w="1440" w:type="dxa"/>
            <w:vAlign w:val="center"/>
          </w:tcPr>
          <w:p w14:paraId="087059C8"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5930F18C"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0.7</w:t>
            </w:r>
          </w:p>
        </w:tc>
        <w:tc>
          <w:tcPr>
            <w:tcW w:w="1944" w:type="dxa"/>
            <w:vAlign w:val="center"/>
          </w:tcPr>
          <w:p w14:paraId="45AF61EC" w14:textId="77777777" w:rsidR="00881020" w:rsidRPr="00301421" w:rsidRDefault="00C22E21">
            <w:pPr>
              <w:rPr>
                <w:rFonts w:ascii="Times New Roman" w:hAnsi="Times New Roman" w:cs="Times New Roman"/>
              </w:rPr>
            </w:pPr>
            <w:r w:rsidRPr="00301421">
              <w:rPr>
                <w:rFonts w:ascii="Times New Roman" w:hAnsi="Times New Roman" w:cs="Times New Roman"/>
                <w:sz w:val="15"/>
              </w:rPr>
              <w:t>0.7</w:t>
            </w:r>
          </w:p>
        </w:tc>
        <w:tc>
          <w:tcPr>
            <w:tcW w:w="792" w:type="dxa"/>
            <w:vAlign w:val="center"/>
          </w:tcPr>
          <w:p w14:paraId="744C814F"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3609A717"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B5BECB5"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440" w:type="dxa"/>
            <w:vAlign w:val="center"/>
          </w:tcPr>
          <w:p w14:paraId="00949CF2"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224" w:type="dxa"/>
            <w:vAlign w:val="center"/>
          </w:tcPr>
          <w:p w14:paraId="6055A470" w14:textId="77777777" w:rsidR="00881020" w:rsidRPr="00301421" w:rsidRDefault="00C22E21">
            <w:pPr>
              <w:rPr>
                <w:rFonts w:ascii="Times New Roman" w:hAnsi="Times New Roman" w:cs="Times New Roman"/>
              </w:rPr>
            </w:pPr>
            <w:r w:rsidRPr="00301421">
              <w:rPr>
                <w:rFonts w:ascii="Times New Roman" w:hAnsi="Times New Roman" w:cs="Times New Roman"/>
                <w:sz w:val="15"/>
              </w:rPr>
              <w:t>7.353e-13</w:t>
            </w:r>
          </w:p>
        </w:tc>
        <w:tc>
          <w:tcPr>
            <w:tcW w:w="648" w:type="dxa"/>
            <w:vAlign w:val="center"/>
          </w:tcPr>
          <w:p w14:paraId="5092433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16288053" w14:textId="77777777" w:rsidR="00881020" w:rsidRPr="00301421" w:rsidRDefault="00C22E21">
            <w:pPr>
              <w:rPr>
                <w:rFonts w:ascii="Times New Roman" w:hAnsi="Times New Roman" w:cs="Times New Roman"/>
              </w:rPr>
            </w:pPr>
            <w:r w:rsidRPr="00301421">
              <w:rPr>
                <w:rFonts w:ascii="Times New Roman" w:hAnsi="Times New Roman" w:cs="Times New Roman"/>
                <w:sz w:val="15"/>
              </w:rPr>
              <w:t>45.8</w:t>
            </w:r>
          </w:p>
        </w:tc>
        <w:tc>
          <w:tcPr>
            <w:tcW w:w="936" w:type="dxa"/>
            <w:vAlign w:val="center"/>
          </w:tcPr>
          <w:p w14:paraId="2ACFBB9B"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53.8</w:t>
            </w:r>
          </w:p>
        </w:tc>
      </w:tr>
      <w:tr w:rsidR="00881020" w:rsidRPr="00301421" w14:paraId="3FC0A6FC" w14:textId="77777777">
        <w:trPr>
          <w:jc w:val="center"/>
        </w:trPr>
        <w:tc>
          <w:tcPr>
            <w:tcW w:w="936" w:type="dxa"/>
            <w:vAlign w:val="center"/>
          </w:tcPr>
          <w:p w14:paraId="50CD404C"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w:t>
            </w:r>
          </w:p>
        </w:tc>
        <w:tc>
          <w:tcPr>
            <w:tcW w:w="1440" w:type="dxa"/>
            <w:vAlign w:val="center"/>
          </w:tcPr>
          <w:p w14:paraId="6D2876B4"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445EC217"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0.7</w:t>
            </w:r>
          </w:p>
        </w:tc>
        <w:tc>
          <w:tcPr>
            <w:tcW w:w="1944" w:type="dxa"/>
            <w:vAlign w:val="center"/>
          </w:tcPr>
          <w:p w14:paraId="0248B903" w14:textId="77777777" w:rsidR="00881020" w:rsidRPr="00301421" w:rsidRDefault="00C22E21">
            <w:pPr>
              <w:rPr>
                <w:rFonts w:ascii="Times New Roman" w:hAnsi="Times New Roman" w:cs="Times New Roman"/>
              </w:rPr>
            </w:pPr>
            <w:r w:rsidRPr="00301421">
              <w:rPr>
                <w:rFonts w:ascii="Times New Roman" w:hAnsi="Times New Roman" w:cs="Times New Roman"/>
                <w:sz w:val="15"/>
              </w:rPr>
              <w:t>0.7</w:t>
            </w:r>
          </w:p>
        </w:tc>
        <w:tc>
          <w:tcPr>
            <w:tcW w:w="792" w:type="dxa"/>
            <w:vAlign w:val="center"/>
          </w:tcPr>
          <w:p w14:paraId="3AEE5499"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64304760"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B2F1DE5"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440" w:type="dxa"/>
            <w:vAlign w:val="center"/>
          </w:tcPr>
          <w:p w14:paraId="499AA2DF"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224" w:type="dxa"/>
            <w:vAlign w:val="center"/>
          </w:tcPr>
          <w:p w14:paraId="4C672631" w14:textId="77777777" w:rsidR="00881020" w:rsidRPr="00301421" w:rsidRDefault="00C22E21">
            <w:pPr>
              <w:rPr>
                <w:rFonts w:ascii="Times New Roman" w:hAnsi="Times New Roman" w:cs="Times New Roman"/>
              </w:rPr>
            </w:pPr>
            <w:r w:rsidRPr="00301421">
              <w:rPr>
                <w:rFonts w:ascii="Times New Roman" w:hAnsi="Times New Roman" w:cs="Times New Roman"/>
                <w:sz w:val="15"/>
              </w:rPr>
              <w:t>5.964e-14</w:t>
            </w:r>
          </w:p>
        </w:tc>
        <w:tc>
          <w:tcPr>
            <w:tcW w:w="648" w:type="dxa"/>
            <w:vAlign w:val="center"/>
          </w:tcPr>
          <w:p w14:paraId="2C311632"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722D4152"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111.3</w:t>
            </w:r>
          </w:p>
        </w:tc>
        <w:tc>
          <w:tcPr>
            <w:tcW w:w="936" w:type="dxa"/>
            <w:vAlign w:val="center"/>
          </w:tcPr>
          <w:p w14:paraId="4D2FD9B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136.5</w:t>
            </w:r>
          </w:p>
        </w:tc>
      </w:tr>
      <w:tr w:rsidR="00881020" w:rsidRPr="00301421" w14:paraId="5D243A3F" w14:textId="77777777">
        <w:trPr>
          <w:jc w:val="center"/>
        </w:trPr>
        <w:tc>
          <w:tcPr>
            <w:tcW w:w="936" w:type="dxa"/>
            <w:vAlign w:val="center"/>
          </w:tcPr>
          <w:p w14:paraId="5CD2F965"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PyDelPhi</w:t>
            </w:r>
            <w:proofErr w:type="spellEnd"/>
            <w:r w:rsidRPr="00301421">
              <w:rPr>
                <w:rFonts w:ascii="Times New Roman" w:hAnsi="Times New Roman" w:cs="Times New Roman"/>
                <w:sz w:val="15"/>
              </w:rPr>
              <w:t xml:space="preserve"> benchmark</w:t>
            </w:r>
          </w:p>
        </w:tc>
        <w:tc>
          <w:tcPr>
            <w:tcW w:w="1440" w:type="dxa"/>
            <w:vAlign w:val="center"/>
          </w:tcPr>
          <w:p w14:paraId="24B68E74"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opening_theta</w:t>
            </w:r>
            <w:proofErr w:type="spellEnd"/>
          </w:p>
        </w:tc>
        <w:tc>
          <w:tcPr>
            <w:tcW w:w="1800" w:type="dxa"/>
            <w:vAlign w:val="center"/>
          </w:tcPr>
          <w:p w14:paraId="0A83CE29" w14:textId="77777777" w:rsidR="00881020" w:rsidRPr="00301421" w:rsidRDefault="00C22E21">
            <w:pPr>
              <w:rPr>
                <w:rFonts w:ascii="Times New Roman" w:hAnsi="Times New Roman" w:cs="Times New Roman"/>
              </w:rPr>
            </w:pPr>
            <w:r w:rsidRPr="00301421">
              <w:rPr>
                <w:rFonts w:ascii="Times New Roman" w:hAnsi="Times New Roman" w:cs="Times New Roman"/>
                <w:sz w:val="15"/>
              </w:rPr>
              <w:t>theta 0.7</w:t>
            </w:r>
          </w:p>
        </w:tc>
        <w:tc>
          <w:tcPr>
            <w:tcW w:w="1944" w:type="dxa"/>
            <w:vAlign w:val="center"/>
          </w:tcPr>
          <w:p w14:paraId="7D88C273" w14:textId="77777777" w:rsidR="00881020" w:rsidRPr="00301421" w:rsidRDefault="00C22E21">
            <w:pPr>
              <w:rPr>
                <w:rFonts w:ascii="Times New Roman" w:hAnsi="Times New Roman" w:cs="Times New Roman"/>
              </w:rPr>
            </w:pPr>
            <w:r w:rsidRPr="00301421">
              <w:rPr>
                <w:rFonts w:ascii="Times New Roman" w:hAnsi="Times New Roman" w:cs="Times New Roman"/>
                <w:sz w:val="15"/>
              </w:rPr>
              <w:t>0.7</w:t>
            </w:r>
          </w:p>
        </w:tc>
        <w:tc>
          <w:tcPr>
            <w:tcW w:w="792" w:type="dxa"/>
            <w:vAlign w:val="center"/>
          </w:tcPr>
          <w:p w14:paraId="0298A187"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34797350"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3249918B"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440" w:type="dxa"/>
            <w:vAlign w:val="center"/>
          </w:tcPr>
          <w:p w14:paraId="4B6144EE"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224" w:type="dxa"/>
            <w:vAlign w:val="center"/>
          </w:tcPr>
          <w:p w14:paraId="6D9E4A94" w14:textId="77777777" w:rsidR="00881020" w:rsidRPr="00301421" w:rsidRDefault="00C22E21">
            <w:pPr>
              <w:rPr>
                <w:rFonts w:ascii="Times New Roman" w:hAnsi="Times New Roman" w:cs="Times New Roman"/>
              </w:rPr>
            </w:pPr>
            <w:r w:rsidRPr="00301421">
              <w:rPr>
                <w:rFonts w:ascii="Times New Roman" w:hAnsi="Times New Roman" w:cs="Times New Roman"/>
                <w:sz w:val="15"/>
              </w:rPr>
              <w:t>8.579e-13</w:t>
            </w:r>
          </w:p>
        </w:tc>
        <w:tc>
          <w:tcPr>
            <w:tcW w:w="648" w:type="dxa"/>
            <w:vAlign w:val="center"/>
          </w:tcPr>
          <w:p w14:paraId="6CA0141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542F87CD" w14:textId="77777777" w:rsidR="00881020" w:rsidRPr="00301421" w:rsidRDefault="00C22E21">
            <w:pPr>
              <w:rPr>
                <w:rFonts w:ascii="Times New Roman" w:hAnsi="Times New Roman" w:cs="Times New Roman"/>
              </w:rPr>
            </w:pPr>
            <w:r w:rsidRPr="00301421">
              <w:rPr>
                <w:rFonts w:ascii="Times New Roman" w:hAnsi="Times New Roman" w:cs="Times New Roman"/>
                <w:sz w:val="15"/>
              </w:rPr>
              <w:t>199.2</w:t>
            </w:r>
          </w:p>
        </w:tc>
        <w:tc>
          <w:tcPr>
            <w:tcW w:w="936" w:type="dxa"/>
            <w:vAlign w:val="center"/>
          </w:tcPr>
          <w:p w14:paraId="3E79AE6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172.7</w:t>
            </w:r>
          </w:p>
        </w:tc>
      </w:tr>
      <w:tr w:rsidR="00881020" w:rsidRPr="00301421" w14:paraId="16FCA98F" w14:textId="77777777">
        <w:trPr>
          <w:jc w:val="center"/>
        </w:trPr>
        <w:tc>
          <w:tcPr>
            <w:tcW w:w="936" w:type="dxa"/>
            <w:vAlign w:val="center"/>
          </w:tcPr>
          <w:p w14:paraId="51DB6FC2" w14:textId="77777777" w:rsidR="00881020" w:rsidRPr="00301421" w:rsidRDefault="00C22E21">
            <w:pPr>
              <w:rPr>
                <w:rFonts w:ascii="Times New Roman" w:hAnsi="Times New Roman" w:cs="Times New Roman"/>
              </w:rPr>
            </w:pPr>
            <w:r w:rsidRPr="00301421">
              <w:rPr>
                <w:rFonts w:ascii="Times New Roman" w:hAnsi="Times New Roman" w:cs="Times New Roman"/>
                <w:sz w:val="15"/>
              </w:rPr>
              <w:t>1A63</w:t>
            </w:r>
          </w:p>
        </w:tc>
        <w:tc>
          <w:tcPr>
            <w:tcW w:w="1440" w:type="dxa"/>
            <w:vAlign w:val="center"/>
          </w:tcPr>
          <w:p w14:paraId="6A5B3C64"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4928BD24"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off</w:t>
            </w:r>
          </w:p>
        </w:tc>
        <w:tc>
          <w:tcPr>
            <w:tcW w:w="1944" w:type="dxa"/>
            <w:vAlign w:val="center"/>
          </w:tcPr>
          <w:p w14:paraId="3AECEEBC"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2E8F8847"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536BC76F"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operator_accuracy_gap</w:t>
            </w:r>
            <w:proofErr w:type="spellEnd"/>
          </w:p>
        </w:tc>
        <w:tc>
          <w:tcPr>
            <w:tcW w:w="1152" w:type="dxa"/>
            <w:vAlign w:val="center"/>
          </w:tcPr>
          <w:p w14:paraId="68CEDDA4"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0.052</w:t>
            </w:r>
          </w:p>
        </w:tc>
        <w:tc>
          <w:tcPr>
            <w:tcW w:w="1440" w:type="dxa"/>
            <w:vAlign w:val="center"/>
          </w:tcPr>
          <w:p w14:paraId="6319C121"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0.052</w:t>
            </w:r>
          </w:p>
        </w:tc>
        <w:tc>
          <w:tcPr>
            <w:tcW w:w="1224" w:type="dxa"/>
            <w:vAlign w:val="center"/>
          </w:tcPr>
          <w:p w14:paraId="6E13060C" w14:textId="77777777" w:rsidR="00881020" w:rsidRPr="00301421" w:rsidRDefault="00C22E21">
            <w:pPr>
              <w:rPr>
                <w:rFonts w:ascii="Times New Roman" w:hAnsi="Times New Roman" w:cs="Times New Roman"/>
              </w:rPr>
            </w:pPr>
            <w:r w:rsidRPr="00301421">
              <w:rPr>
                <w:rFonts w:ascii="Times New Roman" w:hAnsi="Times New Roman" w:cs="Times New Roman"/>
                <w:sz w:val="15"/>
              </w:rPr>
              <w:t>7.783e-12</w:t>
            </w:r>
          </w:p>
        </w:tc>
        <w:tc>
          <w:tcPr>
            <w:tcW w:w="648" w:type="dxa"/>
            <w:vAlign w:val="center"/>
          </w:tcPr>
          <w:p w14:paraId="6ADBEC4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120330B0" w14:textId="77777777" w:rsidR="00881020" w:rsidRPr="00301421" w:rsidRDefault="00C22E21">
            <w:pPr>
              <w:rPr>
                <w:rFonts w:ascii="Times New Roman" w:hAnsi="Times New Roman" w:cs="Times New Roman"/>
              </w:rPr>
            </w:pPr>
            <w:r w:rsidRPr="00301421">
              <w:rPr>
                <w:rFonts w:ascii="Times New Roman" w:hAnsi="Times New Roman" w:cs="Times New Roman"/>
                <w:sz w:val="15"/>
              </w:rPr>
              <w:t>274.4</w:t>
            </w:r>
          </w:p>
        </w:tc>
        <w:tc>
          <w:tcPr>
            <w:tcW w:w="936" w:type="dxa"/>
            <w:vAlign w:val="center"/>
          </w:tcPr>
          <w:p w14:paraId="1F6F96E6" w14:textId="77777777" w:rsidR="00881020" w:rsidRPr="00301421" w:rsidRDefault="00C22E21">
            <w:pPr>
              <w:rPr>
                <w:rFonts w:ascii="Times New Roman" w:hAnsi="Times New Roman" w:cs="Times New Roman"/>
              </w:rPr>
            </w:pPr>
            <w:r w:rsidRPr="00301421">
              <w:rPr>
                <w:rFonts w:ascii="Times New Roman" w:hAnsi="Times New Roman" w:cs="Times New Roman"/>
                <w:sz w:val="15"/>
              </w:rPr>
              <w:t>259.3</w:t>
            </w:r>
          </w:p>
        </w:tc>
      </w:tr>
      <w:tr w:rsidR="00881020" w:rsidRPr="00301421" w14:paraId="2323CB9D" w14:textId="77777777">
        <w:trPr>
          <w:jc w:val="center"/>
        </w:trPr>
        <w:tc>
          <w:tcPr>
            <w:tcW w:w="936" w:type="dxa"/>
            <w:vAlign w:val="center"/>
          </w:tcPr>
          <w:p w14:paraId="760188A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1SH1</w:t>
            </w:r>
          </w:p>
        </w:tc>
        <w:tc>
          <w:tcPr>
            <w:tcW w:w="1440" w:type="dxa"/>
            <w:vAlign w:val="center"/>
          </w:tcPr>
          <w:p w14:paraId="33E51164"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75D8FA2C"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off</w:t>
            </w:r>
          </w:p>
        </w:tc>
        <w:tc>
          <w:tcPr>
            <w:tcW w:w="1944" w:type="dxa"/>
            <w:vAlign w:val="center"/>
          </w:tcPr>
          <w:p w14:paraId="200269D0"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17A225E9"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42950AD9"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6ACE114E"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1.405e-04</w:t>
            </w:r>
          </w:p>
        </w:tc>
        <w:tc>
          <w:tcPr>
            <w:tcW w:w="1440" w:type="dxa"/>
            <w:vAlign w:val="center"/>
          </w:tcPr>
          <w:p w14:paraId="7E7ABB7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1.405e-04</w:t>
            </w:r>
          </w:p>
        </w:tc>
        <w:tc>
          <w:tcPr>
            <w:tcW w:w="1224" w:type="dxa"/>
            <w:vAlign w:val="center"/>
          </w:tcPr>
          <w:p w14:paraId="4575E3A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1.176e-14</w:t>
            </w:r>
          </w:p>
        </w:tc>
        <w:tc>
          <w:tcPr>
            <w:tcW w:w="648" w:type="dxa"/>
            <w:vAlign w:val="center"/>
          </w:tcPr>
          <w:p w14:paraId="56AB2C0C"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7FC5B2E7" w14:textId="77777777" w:rsidR="00881020" w:rsidRPr="00301421" w:rsidRDefault="00C22E21">
            <w:pPr>
              <w:rPr>
                <w:rFonts w:ascii="Times New Roman" w:hAnsi="Times New Roman" w:cs="Times New Roman"/>
              </w:rPr>
            </w:pPr>
            <w:r w:rsidRPr="00301421">
              <w:rPr>
                <w:rFonts w:ascii="Times New Roman" w:hAnsi="Times New Roman" w:cs="Times New Roman"/>
                <w:sz w:val="15"/>
              </w:rPr>
              <w:t>68.9</w:t>
            </w:r>
          </w:p>
        </w:tc>
        <w:tc>
          <w:tcPr>
            <w:tcW w:w="936" w:type="dxa"/>
            <w:vAlign w:val="center"/>
          </w:tcPr>
          <w:p w14:paraId="5E6D535C" w14:textId="77777777" w:rsidR="00881020" w:rsidRPr="00301421" w:rsidRDefault="00C22E21">
            <w:pPr>
              <w:rPr>
                <w:rFonts w:ascii="Times New Roman" w:hAnsi="Times New Roman" w:cs="Times New Roman"/>
              </w:rPr>
            </w:pPr>
            <w:r w:rsidRPr="00301421">
              <w:rPr>
                <w:rFonts w:ascii="Times New Roman" w:hAnsi="Times New Roman" w:cs="Times New Roman"/>
                <w:sz w:val="15"/>
              </w:rPr>
              <w:t>62</w:t>
            </w:r>
          </w:p>
        </w:tc>
      </w:tr>
      <w:tr w:rsidR="00881020" w:rsidRPr="00301421" w14:paraId="6B1946CB" w14:textId="77777777">
        <w:trPr>
          <w:jc w:val="center"/>
        </w:trPr>
        <w:tc>
          <w:tcPr>
            <w:tcW w:w="936" w:type="dxa"/>
            <w:vAlign w:val="center"/>
          </w:tcPr>
          <w:p w14:paraId="2F46FBA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1UBQ</w:t>
            </w:r>
          </w:p>
        </w:tc>
        <w:tc>
          <w:tcPr>
            <w:tcW w:w="1440" w:type="dxa"/>
            <w:vAlign w:val="center"/>
          </w:tcPr>
          <w:p w14:paraId="51324483"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107B2A90"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off</w:t>
            </w:r>
          </w:p>
        </w:tc>
        <w:tc>
          <w:tcPr>
            <w:tcW w:w="1944" w:type="dxa"/>
            <w:vAlign w:val="center"/>
          </w:tcPr>
          <w:p w14:paraId="601C890A"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41C21D59"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4EECBB91"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6AE49A84" w14:textId="77777777" w:rsidR="00881020" w:rsidRPr="00301421" w:rsidRDefault="00C22E21">
            <w:pPr>
              <w:rPr>
                <w:rFonts w:ascii="Times New Roman" w:hAnsi="Times New Roman" w:cs="Times New Roman"/>
              </w:rPr>
            </w:pPr>
            <w:r w:rsidRPr="00301421">
              <w:rPr>
                <w:rFonts w:ascii="Times New Roman" w:hAnsi="Times New Roman" w:cs="Times New Roman"/>
                <w:sz w:val="15"/>
              </w:rPr>
              <w:t>2.090e-04</w:t>
            </w:r>
          </w:p>
        </w:tc>
        <w:tc>
          <w:tcPr>
            <w:tcW w:w="1440" w:type="dxa"/>
            <w:vAlign w:val="center"/>
          </w:tcPr>
          <w:p w14:paraId="5F08A8EC" w14:textId="77777777" w:rsidR="00881020" w:rsidRPr="00301421" w:rsidRDefault="00C22E21">
            <w:pPr>
              <w:rPr>
                <w:rFonts w:ascii="Times New Roman" w:hAnsi="Times New Roman" w:cs="Times New Roman"/>
              </w:rPr>
            </w:pPr>
            <w:r w:rsidRPr="00301421">
              <w:rPr>
                <w:rFonts w:ascii="Times New Roman" w:hAnsi="Times New Roman" w:cs="Times New Roman"/>
                <w:sz w:val="15"/>
              </w:rPr>
              <w:t>2.090e-04</w:t>
            </w:r>
          </w:p>
        </w:tc>
        <w:tc>
          <w:tcPr>
            <w:tcW w:w="1224" w:type="dxa"/>
            <w:vAlign w:val="center"/>
          </w:tcPr>
          <w:p w14:paraId="6A45400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1.771e-13</w:t>
            </w:r>
          </w:p>
        </w:tc>
        <w:tc>
          <w:tcPr>
            <w:tcW w:w="648" w:type="dxa"/>
            <w:vAlign w:val="center"/>
          </w:tcPr>
          <w:p w14:paraId="7DB5FB4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497679A3" w14:textId="77777777" w:rsidR="00881020" w:rsidRPr="00301421" w:rsidRDefault="00C22E21">
            <w:pPr>
              <w:rPr>
                <w:rFonts w:ascii="Times New Roman" w:hAnsi="Times New Roman" w:cs="Times New Roman"/>
              </w:rPr>
            </w:pPr>
            <w:r w:rsidRPr="00301421">
              <w:rPr>
                <w:rFonts w:ascii="Times New Roman" w:hAnsi="Times New Roman" w:cs="Times New Roman"/>
                <w:sz w:val="15"/>
              </w:rPr>
              <w:t>157.1</w:t>
            </w:r>
          </w:p>
        </w:tc>
        <w:tc>
          <w:tcPr>
            <w:tcW w:w="936" w:type="dxa"/>
            <w:vAlign w:val="center"/>
          </w:tcPr>
          <w:p w14:paraId="612532C3"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128.7</w:t>
            </w:r>
          </w:p>
        </w:tc>
      </w:tr>
      <w:tr w:rsidR="00881020" w:rsidRPr="00301421" w14:paraId="31A14BA8" w14:textId="77777777">
        <w:trPr>
          <w:jc w:val="center"/>
        </w:trPr>
        <w:tc>
          <w:tcPr>
            <w:tcW w:w="936" w:type="dxa"/>
            <w:vAlign w:val="center"/>
          </w:tcPr>
          <w:p w14:paraId="43BDBF6D"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w:t>
            </w:r>
          </w:p>
        </w:tc>
        <w:tc>
          <w:tcPr>
            <w:tcW w:w="1440" w:type="dxa"/>
            <w:vAlign w:val="center"/>
          </w:tcPr>
          <w:p w14:paraId="61657ECE"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0DBE863F"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off</w:t>
            </w:r>
          </w:p>
        </w:tc>
        <w:tc>
          <w:tcPr>
            <w:tcW w:w="1944" w:type="dxa"/>
            <w:vAlign w:val="center"/>
          </w:tcPr>
          <w:p w14:paraId="6130D775"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29C682AA"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3F8F8175"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7F664D33" w14:textId="77777777" w:rsidR="00881020" w:rsidRPr="00301421" w:rsidRDefault="00C22E21">
            <w:pPr>
              <w:rPr>
                <w:rFonts w:ascii="Times New Roman" w:hAnsi="Times New Roman" w:cs="Times New Roman"/>
              </w:rPr>
            </w:pPr>
            <w:r w:rsidRPr="00301421">
              <w:rPr>
                <w:rFonts w:ascii="Times New Roman" w:hAnsi="Times New Roman" w:cs="Times New Roman"/>
                <w:sz w:val="15"/>
              </w:rPr>
              <w:t>5.800e-05</w:t>
            </w:r>
          </w:p>
        </w:tc>
        <w:tc>
          <w:tcPr>
            <w:tcW w:w="1440" w:type="dxa"/>
            <w:vAlign w:val="center"/>
          </w:tcPr>
          <w:p w14:paraId="12ACACB8" w14:textId="77777777" w:rsidR="00881020" w:rsidRPr="00301421" w:rsidRDefault="00C22E21">
            <w:pPr>
              <w:rPr>
                <w:rFonts w:ascii="Times New Roman" w:hAnsi="Times New Roman" w:cs="Times New Roman"/>
              </w:rPr>
            </w:pPr>
            <w:r w:rsidRPr="00301421">
              <w:rPr>
                <w:rFonts w:ascii="Times New Roman" w:hAnsi="Times New Roman" w:cs="Times New Roman"/>
                <w:sz w:val="15"/>
              </w:rPr>
              <w:t>5.800e-05</w:t>
            </w:r>
          </w:p>
        </w:tc>
        <w:tc>
          <w:tcPr>
            <w:tcW w:w="1224" w:type="dxa"/>
            <w:vAlign w:val="center"/>
          </w:tcPr>
          <w:p w14:paraId="056AC6D2" w14:textId="77777777" w:rsidR="00881020" w:rsidRPr="00301421" w:rsidRDefault="00C22E21">
            <w:pPr>
              <w:rPr>
                <w:rFonts w:ascii="Times New Roman" w:hAnsi="Times New Roman" w:cs="Times New Roman"/>
              </w:rPr>
            </w:pPr>
            <w:r w:rsidRPr="00301421">
              <w:rPr>
                <w:rFonts w:ascii="Times New Roman" w:hAnsi="Times New Roman" w:cs="Times New Roman"/>
                <w:sz w:val="15"/>
              </w:rPr>
              <w:t>2.227e-13</w:t>
            </w:r>
          </w:p>
        </w:tc>
        <w:tc>
          <w:tcPr>
            <w:tcW w:w="648" w:type="dxa"/>
            <w:vAlign w:val="center"/>
          </w:tcPr>
          <w:p w14:paraId="6C5A0DB3"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55CC7AB2" w14:textId="77777777" w:rsidR="00881020" w:rsidRPr="00301421" w:rsidRDefault="00C22E21">
            <w:pPr>
              <w:rPr>
                <w:rFonts w:ascii="Times New Roman" w:hAnsi="Times New Roman" w:cs="Times New Roman"/>
              </w:rPr>
            </w:pPr>
            <w:r w:rsidRPr="00301421">
              <w:rPr>
                <w:rFonts w:ascii="Times New Roman" w:hAnsi="Times New Roman" w:cs="Times New Roman"/>
                <w:sz w:val="15"/>
              </w:rPr>
              <w:t>57.5</w:t>
            </w:r>
          </w:p>
        </w:tc>
        <w:tc>
          <w:tcPr>
            <w:tcW w:w="936" w:type="dxa"/>
            <w:vAlign w:val="center"/>
          </w:tcPr>
          <w:p w14:paraId="208BE372"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53.7</w:t>
            </w:r>
          </w:p>
        </w:tc>
      </w:tr>
      <w:tr w:rsidR="00881020" w:rsidRPr="00301421" w14:paraId="569186E2" w14:textId="77777777">
        <w:trPr>
          <w:jc w:val="center"/>
        </w:trPr>
        <w:tc>
          <w:tcPr>
            <w:tcW w:w="936" w:type="dxa"/>
            <w:vAlign w:val="center"/>
          </w:tcPr>
          <w:p w14:paraId="13E02B33"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w:t>
            </w:r>
          </w:p>
        </w:tc>
        <w:tc>
          <w:tcPr>
            <w:tcW w:w="1440" w:type="dxa"/>
            <w:vAlign w:val="center"/>
          </w:tcPr>
          <w:p w14:paraId="19E5FBBA"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26F6CAE4"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off</w:t>
            </w:r>
          </w:p>
        </w:tc>
        <w:tc>
          <w:tcPr>
            <w:tcW w:w="1944" w:type="dxa"/>
            <w:vAlign w:val="center"/>
          </w:tcPr>
          <w:p w14:paraId="64D248C5"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723E9364"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65A95DC2"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D7ED43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1.501e-04</w:t>
            </w:r>
          </w:p>
        </w:tc>
        <w:tc>
          <w:tcPr>
            <w:tcW w:w="1440" w:type="dxa"/>
            <w:vAlign w:val="center"/>
          </w:tcPr>
          <w:p w14:paraId="759F00D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1.501e-04</w:t>
            </w:r>
          </w:p>
        </w:tc>
        <w:tc>
          <w:tcPr>
            <w:tcW w:w="1224" w:type="dxa"/>
            <w:vAlign w:val="center"/>
          </w:tcPr>
          <w:p w14:paraId="6FEF216C" w14:textId="77777777" w:rsidR="00881020" w:rsidRPr="00301421" w:rsidRDefault="00C22E21">
            <w:pPr>
              <w:rPr>
                <w:rFonts w:ascii="Times New Roman" w:hAnsi="Times New Roman" w:cs="Times New Roman"/>
              </w:rPr>
            </w:pPr>
            <w:r w:rsidRPr="00301421">
              <w:rPr>
                <w:rFonts w:ascii="Times New Roman" w:hAnsi="Times New Roman" w:cs="Times New Roman"/>
                <w:sz w:val="15"/>
              </w:rPr>
              <w:t>6.696e-14</w:t>
            </w:r>
          </w:p>
        </w:tc>
        <w:tc>
          <w:tcPr>
            <w:tcW w:w="648" w:type="dxa"/>
            <w:vAlign w:val="center"/>
          </w:tcPr>
          <w:p w14:paraId="43E221CC"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553768CC"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129.7</w:t>
            </w:r>
          </w:p>
        </w:tc>
        <w:tc>
          <w:tcPr>
            <w:tcW w:w="936" w:type="dxa"/>
            <w:vAlign w:val="center"/>
          </w:tcPr>
          <w:p w14:paraId="49BC443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119.5</w:t>
            </w:r>
          </w:p>
        </w:tc>
      </w:tr>
      <w:tr w:rsidR="00881020" w:rsidRPr="00301421" w14:paraId="722773FA" w14:textId="77777777">
        <w:trPr>
          <w:jc w:val="center"/>
        </w:trPr>
        <w:tc>
          <w:tcPr>
            <w:tcW w:w="936" w:type="dxa"/>
            <w:vAlign w:val="center"/>
          </w:tcPr>
          <w:p w14:paraId="27F07FF1"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PyDelPhi</w:t>
            </w:r>
            <w:proofErr w:type="spellEnd"/>
            <w:r w:rsidRPr="00301421">
              <w:rPr>
                <w:rFonts w:ascii="Times New Roman" w:hAnsi="Times New Roman" w:cs="Times New Roman"/>
                <w:sz w:val="15"/>
              </w:rPr>
              <w:t xml:space="preserve"> benchmark</w:t>
            </w:r>
          </w:p>
        </w:tc>
        <w:tc>
          <w:tcPr>
            <w:tcW w:w="1440" w:type="dxa"/>
            <w:vAlign w:val="center"/>
          </w:tcPr>
          <w:p w14:paraId="50691359"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6A180C28"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off</w:t>
            </w:r>
          </w:p>
        </w:tc>
        <w:tc>
          <w:tcPr>
            <w:tcW w:w="1944" w:type="dxa"/>
            <w:vAlign w:val="center"/>
          </w:tcPr>
          <w:p w14:paraId="379737AB"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3F3F6C7E"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7F3201A6"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3C764261"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0.002</w:t>
            </w:r>
          </w:p>
        </w:tc>
        <w:tc>
          <w:tcPr>
            <w:tcW w:w="1440" w:type="dxa"/>
            <w:vAlign w:val="center"/>
          </w:tcPr>
          <w:p w14:paraId="1FDD4D7F"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0.002</w:t>
            </w:r>
          </w:p>
        </w:tc>
        <w:tc>
          <w:tcPr>
            <w:tcW w:w="1224" w:type="dxa"/>
            <w:vAlign w:val="center"/>
          </w:tcPr>
          <w:p w14:paraId="07F2B4D7" w14:textId="77777777" w:rsidR="00881020" w:rsidRPr="00301421" w:rsidRDefault="00C22E21">
            <w:pPr>
              <w:rPr>
                <w:rFonts w:ascii="Times New Roman" w:hAnsi="Times New Roman" w:cs="Times New Roman"/>
              </w:rPr>
            </w:pPr>
            <w:r w:rsidRPr="00301421">
              <w:rPr>
                <w:rFonts w:ascii="Times New Roman" w:hAnsi="Times New Roman" w:cs="Times New Roman"/>
                <w:sz w:val="15"/>
              </w:rPr>
              <w:t>4.320e-12</w:t>
            </w:r>
          </w:p>
        </w:tc>
        <w:tc>
          <w:tcPr>
            <w:tcW w:w="648" w:type="dxa"/>
            <w:vAlign w:val="center"/>
          </w:tcPr>
          <w:p w14:paraId="05105C53"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5FB282D0" w14:textId="77777777" w:rsidR="00881020" w:rsidRPr="00301421" w:rsidRDefault="00C22E21">
            <w:pPr>
              <w:rPr>
                <w:rFonts w:ascii="Times New Roman" w:hAnsi="Times New Roman" w:cs="Times New Roman"/>
              </w:rPr>
            </w:pPr>
            <w:r w:rsidRPr="00301421">
              <w:rPr>
                <w:rFonts w:ascii="Times New Roman" w:hAnsi="Times New Roman" w:cs="Times New Roman"/>
                <w:sz w:val="15"/>
              </w:rPr>
              <w:t>218.1</w:t>
            </w:r>
          </w:p>
        </w:tc>
        <w:tc>
          <w:tcPr>
            <w:tcW w:w="936" w:type="dxa"/>
            <w:vAlign w:val="center"/>
          </w:tcPr>
          <w:p w14:paraId="5E515B4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153.1</w:t>
            </w:r>
          </w:p>
        </w:tc>
      </w:tr>
      <w:tr w:rsidR="00881020" w:rsidRPr="00301421" w14:paraId="1D15EAF6" w14:textId="77777777">
        <w:trPr>
          <w:jc w:val="center"/>
        </w:trPr>
        <w:tc>
          <w:tcPr>
            <w:tcW w:w="936" w:type="dxa"/>
            <w:vAlign w:val="center"/>
          </w:tcPr>
          <w:p w14:paraId="6E993F12" w14:textId="77777777" w:rsidR="00881020" w:rsidRPr="00301421" w:rsidRDefault="00C22E21">
            <w:pPr>
              <w:rPr>
                <w:rFonts w:ascii="Times New Roman" w:hAnsi="Times New Roman" w:cs="Times New Roman"/>
              </w:rPr>
            </w:pPr>
            <w:r w:rsidRPr="00301421">
              <w:rPr>
                <w:rFonts w:ascii="Times New Roman" w:hAnsi="Times New Roman" w:cs="Times New Roman"/>
                <w:sz w:val="15"/>
              </w:rPr>
              <w:t>1A63</w:t>
            </w:r>
          </w:p>
        </w:tc>
        <w:tc>
          <w:tcPr>
            <w:tcW w:w="1440" w:type="dxa"/>
            <w:vAlign w:val="center"/>
          </w:tcPr>
          <w:p w14:paraId="08157C1F"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3B475800"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on</w:t>
            </w:r>
          </w:p>
        </w:tc>
        <w:tc>
          <w:tcPr>
            <w:tcW w:w="1944" w:type="dxa"/>
            <w:vAlign w:val="center"/>
          </w:tcPr>
          <w:p w14:paraId="3B07CE51" w14:textId="77777777" w:rsidR="00881020" w:rsidRPr="00301421" w:rsidRDefault="00C22E21">
            <w:pPr>
              <w:rPr>
                <w:rFonts w:ascii="Times New Roman" w:hAnsi="Times New Roman" w:cs="Times New Roman"/>
              </w:rPr>
            </w:pPr>
            <w:r w:rsidRPr="00301421">
              <w:rPr>
                <w:rFonts w:ascii="Times New Roman" w:hAnsi="Times New Roman" w:cs="Times New Roman"/>
                <w:sz w:val="15"/>
              </w:rPr>
              <w:t>strict-geometry-mac</w:t>
            </w:r>
          </w:p>
        </w:tc>
        <w:tc>
          <w:tcPr>
            <w:tcW w:w="792" w:type="dxa"/>
            <w:vAlign w:val="center"/>
          </w:tcPr>
          <w:p w14:paraId="3582DCDB"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785F98D1"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06769346"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440" w:type="dxa"/>
            <w:vAlign w:val="center"/>
          </w:tcPr>
          <w:p w14:paraId="0DFC95F6"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24" w:type="dxa"/>
            <w:vAlign w:val="center"/>
          </w:tcPr>
          <w:p w14:paraId="2E11B45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1.337e-11</w:t>
            </w:r>
          </w:p>
        </w:tc>
        <w:tc>
          <w:tcPr>
            <w:tcW w:w="648" w:type="dxa"/>
            <w:vAlign w:val="center"/>
          </w:tcPr>
          <w:p w14:paraId="783F58D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31414DDC" w14:textId="77777777" w:rsidR="00881020" w:rsidRPr="00301421" w:rsidRDefault="00C22E21">
            <w:pPr>
              <w:rPr>
                <w:rFonts w:ascii="Times New Roman" w:hAnsi="Times New Roman" w:cs="Times New Roman"/>
              </w:rPr>
            </w:pPr>
            <w:r w:rsidRPr="00301421">
              <w:rPr>
                <w:rFonts w:ascii="Times New Roman" w:hAnsi="Times New Roman" w:cs="Times New Roman"/>
                <w:sz w:val="15"/>
              </w:rPr>
              <w:t>291.8</w:t>
            </w:r>
          </w:p>
        </w:tc>
        <w:tc>
          <w:tcPr>
            <w:tcW w:w="936" w:type="dxa"/>
            <w:vAlign w:val="center"/>
          </w:tcPr>
          <w:p w14:paraId="3154CBA9" w14:textId="77777777" w:rsidR="00881020" w:rsidRPr="00301421" w:rsidRDefault="00C22E21">
            <w:pPr>
              <w:rPr>
                <w:rFonts w:ascii="Times New Roman" w:hAnsi="Times New Roman" w:cs="Times New Roman"/>
              </w:rPr>
            </w:pPr>
            <w:r w:rsidRPr="00301421">
              <w:rPr>
                <w:rFonts w:ascii="Times New Roman" w:hAnsi="Times New Roman" w:cs="Times New Roman"/>
                <w:sz w:val="15"/>
              </w:rPr>
              <w:t>369.4</w:t>
            </w:r>
          </w:p>
        </w:tc>
      </w:tr>
      <w:tr w:rsidR="00881020" w:rsidRPr="00301421" w14:paraId="6A66FC21" w14:textId="77777777">
        <w:trPr>
          <w:jc w:val="center"/>
        </w:trPr>
        <w:tc>
          <w:tcPr>
            <w:tcW w:w="936" w:type="dxa"/>
            <w:vAlign w:val="center"/>
          </w:tcPr>
          <w:p w14:paraId="6CE3ADA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1SH1</w:t>
            </w:r>
          </w:p>
        </w:tc>
        <w:tc>
          <w:tcPr>
            <w:tcW w:w="1440" w:type="dxa"/>
            <w:vAlign w:val="center"/>
          </w:tcPr>
          <w:p w14:paraId="758A4BD7"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558C6553"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on</w:t>
            </w:r>
          </w:p>
        </w:tc>
        <w:tc>
          <w:tcPr>
            <w:tcW w:w="1944" w:type="dxa"/>
            <w:vAlign w:val="center"/>
          </w:tcPr>
          <w:p w14:paraId="0618027D" w14:textId="77777777" w:rsidR="00881020" w:rsidRPr="00301421" w:rsidRDefault="00C22E21">
            <w:pPr>
              <w:rPr>
                <w:rFonts w:ascii="Times New Roman" w:hAnsi="Times New Roman" w:cs="Times New Roman"/>
              </w:rPr>
            </w:pPr>
            <w:r w:rsidRPr="00301421">
              <w:rPr>
                <w:rFonts w:ascii="Times New Roman" w:hAnsi="Times New Roman" w:cs="Times New Roman"/>
                <w:sz w:val="15"/>
              </w:rPr>
              <w:t>strict-geometry-mac</w:t>
            </w:r>
          </w:p>
        </w:tc>
        <w:tc>
          <w:tcPr>
            <w:tcW w:w="792" w:type="dxa"/>
            <w:vAlign w:val="center"/>
          </w:tcPr>
          <w:p w14:paraId="62242703"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1FF9815F"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41E4E6D7"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440" w:type="dxa"/>
            <w:vAlign w:val="center"/>
          </w:tcPr>
          <w:p w14:paraId="05788AF8"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224" w:type="dxa"/>
            <w:vAlign w:val="center"/>
          </w:tcPr>
          <w:p w14:paraId="7C77FCC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1.164e-14</w:t>
            </w:r>
          </w:p>
        </w:tc>
        <w:tc>
          <w:tcPr>
            <w:tcW w:w="648" w:type="dxa"/>
            <w:vAlign w:val="center"/>
          </w:tcPr>
          <w:p w14:paraId="2229FA8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3F7BB2A1" w14:textId="77777777" w:rsidR="00881020" w:rsidRPr="00301421" w:rsidRDefault="00C22E21">
            <w:pPr>
              <w:rPr>
                <w:rFonts w:ascii="Times New Roman" w:hAnsi="Times New Roman" w:cs="Times New Roman"/>
              </w:rPr>
            </w:pPr>
            <w:r w:rsidRPr="00301421">
              <w:rPr>
                <w:rFonts w:ascii="Times New Roman" w:hAnsi="Times New Roman" w:cs="Times New Roman"/>
                <w:sz w:val="15"/>
              </w:rPr>
              <w:t>61.3</w:t>
            </w:r>
          </w:p>
        </w:tc>
        <w:tc>
          <w:tcPr>
            <w:tcW w:w="936" w:type="dxa"/>
            <w:vAlign w:val="center"/>
          </w:tcPr>
          <w:p w14:paraId="078091D3" w14:textId="77777777" w:rsidR="00881020" w:rsidRPr="00301421" w:rsidRDefault="00C22E21">
            <w:pPr>
              <w:rPr>
                <w:rFonts w:ascii="Times New Roman" w:hAnsi="Times New Roman" w:cs="Times New Roman"/>
              </w:rPr>
            </w:pPr>
            <w:r w:rsidRPr="00301421">
              <w:rPr>
                <w:rFonts w:ascii="Times New Roman" w:hAnsi="Times New Roman" w:cs="Times New Roman"/>
                <w:sz w:val="15"/>
              </w:rPr>
              <w:t>63.3</w:t>
            </w:r>
          </w:p>
        </w:tc>
      </w:tr>
      <w:tr w:rsidR="00881020" w:rsidRPr="00301421" w14:paraId="5B6A30B5" w14:textId="77777777">
        <w:trPr>
          <w:jc w:val="center"/>
        </w:trPr>
        <w:tc>
          <w:tcPr>
            <w:tcW w:w="936" w:type="dxa"/>
            <w:vAlign w:val="center"/>
          </w:tcPr>
          <w:p w14:paraId="0BE36BD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1UBQ</w:t>
            </w:r>
          </w:p>
        </w:tc>
        <w:tc>
          <w:tcPr>
            <w:tcW w:w="1440" w:type="dxa"/>
            <w:vAlign w:val="center"/>
          </w:tcPr>
          <w:p w14:paraId="2EACAF29"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31C87723"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on</w:t>
            </w:r>
          </w:p>
        </w:tc>
        <w:tc>
          <w:tcPr>
            <w:tcW w:w="1944" w:type="dxa"/>
            <w:vAlign w:val="center"/>
          </w:tcPr>
          <w:p w14:paraId="728F38E0" w14:textId="77777777" w:rsidR="00881020" w:rsidRPr="00301421" w:rsidRDefault="00C22E21">
            <w:pPr>
              <w:rPr>
                <w:rFonts w:ascii="Times New Roman" w:hAnsi="Times New Roman" w:cs="Times New Roman"/>
              </w:rPr>
            </w:pPr>
            <w:r w:rsidRPr="00301421">
              <w:rPr>
                <w:rFonts w:ascii="Times New Roman" w:hAnsi="Times New Roman" w:cs="Times New Roman"/>
                <w:sz w:val="15"/>
              </w:rPr>
              <w:t>strict-geometry-mac</w:t>
            </w:r>
          </w:p>
        </w:tc>
        <w:tc>
          <w:tcPr>
            <w:tcW w:w="792" w:type="dxa"/>
            <w:vAlign w:val="center"/>
          </w:tcPr>
          <w:p w14:paraId="7B85EE4B"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5C13BC70"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7C31050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440" w:type="dxa"/>
            <w:vAlign w:val="center"/>
          </w:tcPr>
          <w:p w14:paraId="7F99DBE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224" w:type="dxa"/>
            <w:vAlign w:val="center"/>
          </w:tcPr>
          <w:p w14:paraId="4C969738" w14:textId="77777777" w:rsidR="00881020" w:rsidRPr="00301421" w:rsidRDefault="00C22E21">
            <w:pPr>
              <w:rPr>
                <w:rFonts w:ascii="Times New Roman" w:hAnsi="Times New Roman" w:cs="Times New Roman"/>
              </w:rPr>
            </w:pPr>
            <w:r w:rsidRPr="00301421">
              <w:rPr>
                <w:rFonts w:ascii="Times New Roman" w:hAnsi="Times New Roman" w:cs="Times New Roman"/>
                <w:sz w:val="15"/>
              </w:rPr>
              <w:t>2.719e-13</w:t>
            </w:r>
          </w:p>
        </w:tc>
        <w:tc>
          <w:tcPr>
            <w:tcW w:w="648" w:type="dxa"/>
            <w:vAlign w:val="center"/>
          </w:tcPr>
          <w:p w14:paraId="483418E2"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11AB7244"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w:t>
            </w:r>
          </w:p>
        </w:tc>
        <w:tc>
          <w:tcPr>
            <w:tcW w:w="936" w:type="dxa"/>
            <w:vAlign w:val="center"/>
          </w:tcPr>
          <w:p w14:paraId="794B5E3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145.7</w:t>
            </w:r>
          </w:p>
        </w:tc>
      </w:tr>
      <w:tr w:rsidR="00881020" w:rsidRPr="00301421" w14:paraId="50E6C0F0" w14:textId="77777777">
        <w:trPr>
          <w:jc w:val="center"/>
        </w:trPr>
        <w:tc>
          <w:tcPr>
            <w:tcW w:w="936" w:type="dxa"/>
            <w:vAlign w:val="center"/>
          </w:tcPr>
          <w:p w14:paraId="13DB699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w:t>
            </w:r>
          </w:p>
        </w:tc>
        <w:tc>
          <w:tcPr>
            <w:tcW w:w="1440" w:type="dxa"/>
            <w:vAlign w:val="center"/>
          </w:tcPr>
          <w:p w14:paraId="636EBDE4"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2A77AD38"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on</w:t>
            </w:r>
          </w:p>
        </w:tc>
        <w:tc>
          <w:tcPr>
            <w:tcW w:w="1944" w:type="dxa"/>
            <w:vAlign w:val="center"/>
          </w:tcPr>
          <w:p w14:paraId="4C3D0B92" w14:textId="77777777" w:rsidR="00881020" w:rsidRPr="00301421" w:rsidRDefault="00C22E21">
            <w:pPr>
              <w:rPr>
                <w:rFonts w:ascii="Times New Roman" w:hAnsi="Times New Roman" w:cs="Times New Roman"/>
              </w:rPr>
            </w:pPr>
            <w:r w:rsidRPr="00301421">
              <w:rPr>
                <w:rFonts w:ascii="Times New Roman" w:hAnsi="Times New Roman" w:cs="Times New Roman"/>
                <w:sz w:val="15"/>
              </w:rPr>
              <w:t>strict-geometry-mac</w:t>
            </w:r>
          </w:p>
        </w:tc>
        <w:tc>
          <w:tcPr>
            <w:tcW w:w="792" w:type="dxa"/>
            <w:vAlign w:val="center"/>
          </w:tcPr>
          <w:p w14:paraId="5CF1ABCA"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3E5856B9"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5E03D816"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440" w:type="dxa"/>
            <w:vAlign w:val="center"/>
          </w:tcPr>
          <w:p w14:paraId="5485BEE0"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224" w:type="dxa"/>
            <w:vAlign w:val="center"/>
          </w:tcPr>
          <w:p w14:paraId="29F86D05" w14:textId="77777777" w:rsidR="00881020" w:rsidRPr="00301421" w:rsidRDefault="00C22E21">
            <w:pPr>
              <w:rPr>
                <w:rFonts w:ascii="Times New Roman" w:hAnsi="Times New Roman" w:cs="Times New Roman"/>
              </w:rPr>
            </w:pPr>
            <w:r w:rsidRPr="00301421">
              <w:rPr>
                <w:rFonts w:ascii="Times New Roman" w:hAnsi="Times New Roman" w:cs="Times New Roman"/>
                <w:sz w:val="15"/>
              </w:rPr>
              <w:t>7.353e-13</w:t>
            </w:r>
          </w:p>
        </w:tc>
        <w:tc>
          <w:tcPr>
            <w:tcW w:w="648" w:type="dxa"/>
            <w:vAlign w:val="center"/>
          </w:tcPr>
          <w:p w14:paraId="3A7B23E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211CE22F" w14:textId="77777777" w:rsidR="00881020" w:rsidRPr="00301421" w:rsidRDefault="00C22E21">
            <w:pPr>
              <w:rPr>
                <w:rFonts w:ascii="Times New Roman" w:hAnsi="Times New Roman" w:cs="Times New Roman"/>
              </w:rPr>
            </w:pPr>
            <w:r w:rsidRPr="00301421">
              <w:rPr>
                <w:rFonts w:ascii="Times New Roman" w:hAnsi="Times New Roman" w:cs="Times New Roman"/>
                <w:sz w:val="15"/>
              </w:rPr>
              <w:t>47</w:t>
            </w:r>
          </w:p>
        </w:tc>
        <w:tc>
          <w:tcPr>
            <w:tcW w:w="936" w:type="dxa"/>
            <w:vAlign w:val="center"/>
          </w:tcPr>
          <w:p w14:paraId="6C1DDE51" w14:textId="77777777" w:rsidR="00881020" w:rsidRPr="00301421" w:rsidRDefault="00C22E21">
            <w:pPr>
              <w:rPr>
                <w:rFonts w:ascii="Times New Roman" w:hAnsi="Times New Roman" w:cs="Times New Roman"/>
              </w:rPr>
            </w:pPr>
            <w:r w:rsidRPr="00301421">
              <w:rPr>
                <w:rFonts w:ascii="Times New Roman" w:hAnsi="Times New Roman" w:cs="Times New Roman"/>
                <w:sz w:val="15"/>
              </w:rPr>
              <w:t>54.7</w:t>
            </w:r>
          </w:p>
        </w:tc>
      </w:tr>
      <w:tr w:rsidR="00881020" w:rsidRPr="00301421" w14:paraId="6A596662" w14:textId="77777777">
        <w:trPr>
          <w:jc w:val="center"/>
        </w:trPr>
        <w:tc>
          <w:tcPr>
            <w:tcW w:w="936" w:type="dxa"/>
            <w:vAlign w:val="center"/>
          </w:tcPr>
          <w:p w14:paraId="3F84863D"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w:t>
            </w:r>
          </w:p>
        </w:tc>
        <w:tc>
          <w:tcPr>
            <w:tcW w:w="1440" w:type="dxa"/>
            <w:vAlign w:val="center"/>
          </w:tcPr>
          <w:p w14:paraId="5A1E9DD6"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639A061D"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on</w:t>
            </w:r>
          </w:p>
        </w:tc>
        <w:tc>
          <w:tcPr>
            <w:tcW w:w="1944" w:type="dxa"/>
            <w:vAlign w:val="center"/>
          </w:tcPr>
          <w:p w14:paraId="26E96B8A" w14:textId="77777777" w:rsidR="00881020" w:rsidRPr="00301421" w:rsidRDefault="00C22E21">
            <w:pPr>
              <w:rPr>
                <w:rFonts w:ascii="Times New Roman" w:hAnsi="Times New Roman" w:cs="Times New Roman"/>
              </w:rPr>
            </w:pPr>
            <w:r w:rsidRPr="00301421">
              <w:rPr>
                <w:rFonts w:ascii="Times New Roman" w:hAnsi="Times New Roman" w:cs="Times New Roman"/>
                <w:sz w:val="15"/>
              </w:rPr>
              <w:t>strict-geometry-mac</w:t>
            </w:r>
          </w:p>
        </w:tc>
        <w:tc>
          <w:tcPr>
            <w:tcW w:w="792" w:type="dxa"/>
            <w:vAlign w:val="center"/>
          </w:tcPr>
          <w:p w14:paraId="63CF6147"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25D3B9F6"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4691CBB0"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440" w:type="dxa"/>
            <w:vAlign w:val="center"/>
          </w:tcPr>
          <w:p w14:paraId="623FF70D"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224" w:type="dxa"/>
            <w:vAlign w:val="center"/>
          </w:tcPr>
          <w:p w14:paraId="4AF59EF0" w14:textId="77777777" w:rsidR="00881020" w:rsidRPr="00301421" w:rsidRDefault="00C22E21">
            <w:pPr>
              <w:rPr>
                <w:rFonts w:ascii="Times New Roman" w:hAnsi="Times New Roman" w:cs="Times New Roman"/>
              </w:rPr>
            </w:pPr>
            <w:r w:rsidRPr="00301421">
              <w:rPr>
                <w:rFonts w:ascii="Times New Roman" w:hAnsi="Times New Roman" w:cs="Times New Roman"/>
                <w:sz w:val="15"/>
              </w:rPr>
              <w:t>5.964e-14</w:t>
            </w:r>
          </w:p>
        </w:tc>
        <w:tc>
          <w:tcPr>
            <w:tcW w:w="648" w:type="dxa"/>
            <w:vAlign w:val="center"/>
          </w:tcPr>
          <w:p w14:paraId="4BDF48A2"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4FF25AD3"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113.4</w:t>
            </w:r>
          </w:p>
        </w:tc>
        <w:tc>
          <w:tcPr>
            <w:tcW w:w="936" w:type="dxa"/>
            <w:vAlign w:val="center"/>
          </w:tcPr>
          <w:p w14:paraId="1F9320AE"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139.7</w:t>
            </w:r>
          </w:p>
        </w:tc>
      </w:tr>
      <w:tr w:rsidR="00881020" w:rsidRPr="00301421" w14:paraId="47B216B0" w14:textId="77777777">
        <w:trPr>
          <w:jc w:val="center"/>
        </w:trPr>
        <w:tc>
          <w:tcPr>
            <w:tcW w:w="936" w:type="dxa"/>
            <w:vAlign w:val="center"/>
          </w:tcPr>
          <w:p w14:paraId="02B9C021"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PyDelPhi</w:t>
            </w:r>
            <w:proofErr w:type="spellEnd"/>
            <w:r w:rsidRPr="00301421">
              <w:rPr>
                <w:rFonts w:ascii="Times New Roman" w:hAnsi="Times New Roman" w:cs="Times New Roman"/>
                <w:sz w:val="15"/>
              </w:rPr>
              <w:t xml:space="preserve"> benchmark</w:t>
            </w:r>
          </w:p>
        </w:tc>
        <w:tc>
          <w:tcPr>
            <w:tcW w:w="1440" w:type="dxa"/>
            <w:vAlign w:val="center"/>
          </w:tcPr>
          <w:p w14:paraId="2B0C7580"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geometry_guard</w:t>
            </w:r>
            <w:proofErr w:type="spellEnd"/>
          </w:p>
        </w:tc>
        <w:tc>
          <w:tcPr>
            <w:tcW w:w="1800" w:type="dxa"/>
            <w:vAlign w:val="center"/>
          </w:tcPr>
          <w:p w14:paraId="18047C3B" w14:textId="77777777" w:rsidR="00881020" w:rsidRPr="00301421" w:rsidRDefault="00C22E21">
            <w:pPr>
              <w:rPr>
                <w:rFonts w:ascii="Times New Roman" w:hAnsi="Times New Roman" w:cs="Times New Roman"/>
              </w:rPr>
            </w:pPr>
            <w:r w:rsidRPr="00301421">
              <w:rPr>
                <w:rFonts w:ascii="Times New Roman" w:hAnsi="Times New Roman" w:cs="Times New Roman"/>
                <w:sz w:val="15"/>
              </w:rPr>
              <w:t>geometry guard on</w:t>
            </w:r>
          </w:p>
        </w:tc>
        <w:tc>
          <w:tcPr>
            <w:tcW w:w="1944" w:type="dxa"/>
            <w:vAlign w:val="center"/>
          </w:tcPr>
          <w:p w14:paraId="7F1EADE9" w14:textId="77777777" w:rsidR="00881020" w:rsidRPr="00301421" w:rsidRDefault="00C22E21">
            <w:pPr>
              <w:rPr>
                <w:rFonts w:ascii="Times New Roman" w:hAnsi="Times New Roman" w:cs="Times New Roman"/>
              </w:rPr>
            </w:pPr>
            <w:r w:rsidRPr="00301421">
              <w:rPr>
                <w:rFonts w:ascii="Times New Roman" w:hAnsi="Times New Roman" w:cs="Times New Roman"/>
                <w:sz w:val="15"/>
              </w:rPr>
              <w:t>strict-geometry-mac</w:t>
            </w:r>
          </w:p>
        </w:tc>
        <w:tc>
          <w:tcPr>
            <w:tcW w:w="792" w:type="dxa"/>
            <w:vAlign w:val="center"/>
          </w:tcPr>
          <w:p w14:paraId="5702B29D"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1D8B0B54"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7A3E4445"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440" w:type="dxa"/>
            <w:vAlign w:val="center"/>
          </w:tcPr>
          <w:p w14:paraId="41CDF218"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224" w:type="dxa"/>
            <w:vAlign w:val="center"/>
          </w:tcPr>
          <w:p w14:paraId="14CD5345" w14:textId="77777777" w:rsidR="00881020" w:rsidRPr="00301421" w:rsidRDefault="00C22E21">
            <w:pPr>
              <w:rPr>
                <w:rFonts w:ascii="Times New Roman" w:hAnsi="Times New Roman" w:cs="Times New Roman"/>
              </w:rPr>
            </w:pPr>
            <w:r w:rsidRPr="00301421">
              <w:rPr>
                <w:rFonts w:ascii="Times New Roman" w:hAnsi="Times New Roman" w:cs="Times New Roman"/>
                <w:sz w:val="15"/>
              </w:rPr>
              <w:t>8.579e-13</w:t>
            </w:r>
          </w:p>
        </w:tc>
        <w:tc>
          <w:tcPr>
            <w:tcW w:w="648" w:type="dxa"/>
            <w:vAlign w:val="center"/>
          </w:tcPr>
          <w:p w14:paraId="24003BA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37FD81B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199.8</w:t>
            </w:r>
          </w:p>
        </w:tc>
        <w:tc>
          <w:tcPr>
            <w:tcW w:w="936" w:type="dxa"/>
            <w:vAlign w:val="center"/>
          </w:tcPr>
          <w:p w14:paraId="1365E94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172.4</w:t>
            </w:r>
          </w:p>
        </w:tc>
      </w:tr>
      <w:tr w:rsidR="00881020" w:rsidRPr="00301421" w14:paraId="29671168" w14:textId="77777777">
        <w:trPr>
          <w:jc w:val="center"/>
        </w:trPr>
        <w:tc>
          <w:tcPr>
            <w:tcW w:w="936" w:type="dxa"/>
            <w:vAlign w:val="center"/>
          </w:tcPr>
          <w:p w14:paraId="161D40F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1A63</w:t>
            </w:r>
          </w:p>
        </w:tc>
        <w:tc>
          <w:tcPr>
            <w:tcW w:w="1440" w:type="dxa"/>
            <w:vAlign w:val="center"/>
          </w:tcPr>
          <w:p w14:paraId="7B532F0E"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414123AC"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off</w:t>
            </w:r>
          </w:p>
        </w:tc>
        <w:tc>
          <w:tcPr>
            <w:tcW w:w="1944" w:type="dxa"/>
            <w:vAlign w:val="center"/>
          </w:tcPr>
          <w:p w14:paraId="7B02536D"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2347638D"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validator</w:t>
            </w:r>
            <w:proofErr w:type="gramEnd"/>
            <w:r w:rsidRPr="00301421">
              <w:rPr>
                <w:rFonts w:ascii="Times New Roman" w:hAnsi="Times New Roman" w:cs="Times New Roman"/>
                <w:sz w:val="15"/>
              </w:rPr>
              <w:t xml:space="preserve"> stop</w:t>
            </w:r>
          </w:p>
        </w:tc>
        <w:tc>
          <w:tcPr>
            <w:tcW w:w="1368" w:type="dxa"/>
            <w:vAlign w:val="center"/>
          </w:tcPr>
          <w:p w14:paraId="04C2E1E2" w14:textId="77777777" w:rsidR="00881020" w:rsidRPr="00301421" w:rsidRDefault="00C22E21">
            <w:pPr>
              <w:rPr>
                <w:rFonts w:ascii="Times New Roman" w:hAnsi="Times New Roman" w:cs="Times New Roman"/>
              </w:rPr>
            </w:pPr>
            <w:r w:rsidRPr="00301421">
              <w:rPr>
                <w:rFonts w:ascii="Times New Roman" w:hAnsi="Times New Roman" w:cs="Times New Roman"/>
                <w:sz w:val="15"/>
              </w:rPr>
              <w:t>policy boundary</w:t>
            </w:r>
          </w:p>
        </w:tc>
        <w:tc>
          <w:tcPr>
            <w:tcW w:w="1152" w:type="dxa"/>
            <w:vAlign w:val="center"/>
          </w:tcPr>
          <w:p w14:paraId="43603D6B"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440" w:type="dxa"/>
            <w:vAlign w:val="center"/>
          </w:tcPr>
          <w:p w14:paraId="5E21130D"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224" w:type="dxa"/>
            <w:vAlign w:val="center"/>
          </w:tcPr>
          <w:p w14:paraId="35E4CA1E"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648" w:type="dxa"/>
            <w:vAlign w:val="center"/>
          </w:tcPr>
          <w:p w14:paraId="252AA60F"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c>
          <w:tcPr>
            <w:tcW w:w="936" w:type="dxa"/>
            <w:vAlign w:val="center"/>
          </w:tcPr>
          <w:p w14:paraId="70315A06" w14:textId="77777777" w:rsidR="00881020" w:rsidRPr="00301421" w:rsidRDefault="00C22E21">
            <w:pPr>
              <w:rPr>
                <w:rFonts w:ascii="Times New Roman" w:hAnsi="Times New Roman" w:cs="Times New Roman"/>
              </w:rPr>
            </w:pPr>
            <w:r w:rsidRPr="00301421">
              <w:rPr>
                <w:rFonts w:ascii="Times New Roman" w:hAnsi="Times New Roman" w:cs="Times New Roman"/>
                <w:sz w:val="15"/>
              </w:rPr>
              <w:t>0.1</w:t>
            </w:r>
          </w:p>
        </w:tc>
        <w:tc>
          <w:tcPr>
            <w:tcW w:w="936" w:type="dxa"/>
            <w:vAlign w:val="center"/>
          </w:tcPr>
          <w:p w14:paraId="30578A72" w14:textId="77777777" w:rsidR="00881020" w:rsidRPr="00301421" w:rsidRDefault="00C22E21">
            <w:pPr>
              <w:rPr>
                <w:rFonts w:ascii="Times New Roman" w:hAnsi="Times New Roman" w:cs="Times New Roman"/>
              </w:rPr>
            </w:pPr>
            <w:r w:rsidRPr="00301421">
              <w:rPr>
                <w:rFonts w:ascii="Times New Roman" w:hAnsi="Times New Roman" w:cs="Times New Roman"/>
                <w:sz w:val="15"/>
              </w:rPr>
              <w:t>2.6</w:t>
            </w:r>
          </w:p>
        </w:tc>
      </w:tr>
      <w:tr w:rsidR="00881020" w:rsidRPr="00301421" w14:paraId="446C33FE" w14:textId="77777777">
        <w:trPr>
          <w:jc w:val="center"/>
        </w:trPr>
        <w:tc>
          <w:tcPr>
            <w:tcW w:w="936" w:type="dxa"/>
            <w:vAlign w:val="center"/>
          </w:tcPr>
          <w:p w14:paraId="72137C0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1SH1</w:t>
            </w:r>
          </w:p>
        </w:tc>
        <w:tc>
          <w:tcPr>
            <w:tcW w:w="1440" w:type="dxa"/>
            <w:vAlign w:val="center"/>
          </w:tcPr>
          <w:p w14:paraId="7089E9B0"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75D6FA59"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off</w:t>
            </w:r>
          </w:p>
        </w:tc>
        <w:tc>
          <w:tcPr>
            <w:tcW w:w="1944" w:type="dxa"/>
            <w:vAlign w:val="center"/>
          </w:tcPr>
          <w:p w14:paraId="534F1A72"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1CB679D5"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validator</w:t>
            </w:r>
            <w:proofErr w:type="gramEnd"/>
            <w:r w:rsidRPr="00301421">
              <w:rPr>
                <w:rFonts w:ascii="Times New Roman" w:hAnsi="Times New Roman" w:cs="Times New Roman"/>
                <w:sz w:val="15"/>
              </w:rPr>
              <w:t xml:space="preserve"> stop</w:t>
            </w:r>
          </w:p>
        </w:tc>
        <w:tc>
          <w:tcPr>
            <w:tcW w:w="1368" w:type="dxa"/>
            <w:vAlign w:val="center"/>
          </w:tcPr>
          <w:p w14:paraId="1F6CA1DE" w14:textId="77777777" w:rsidR="00881020" w:rsidRPr="00301421" w:rsidRDefault="00C22E21">
            <w:pPr>
              <w:rPr>
                <w:rFonts w:ascii="Times New Roman" w:hAnsi="Times New Roman" w:cs="Times New Roman"/>
              </w:rPr>
            </w:pPr>
            <w:r w:rsidRPr="00301421">
              <w:rPr>
                <w:rFonts w:ascii="Times New Roman" w:hAnsi="Times New Roman" w:cs="Times New Roman"/>
                <w:sz w:val="15"/>
              </w:rPr>
              <w:t>policy boundary</w:t>
            </w:r>
          </w:p>
        </w:tc>
        <w:tc>
          <w:tcPr>
            <w:tcW w:w="1152" w:type="dxa"/>
            <w:vAlign w:val="center"/>
          </w:tcPr>
          <w:p w14:paraId="258A920C"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440" w:type="dxa"/>
            <w:vAlign w:val="center"/>
          </w:tcPr>
          <w:p w14:paraId="5011AC60"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224" w:type="dxa"/>
            <w:vAlign w:val="center"/>
          </w:tcPr>
          <w:p w14:paraId="510ECCCB"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648" w:type="dxa"/>
            <w:vAlign w:val="center"/>
          </w:tcPr>
          <w:p w14:paraId="3FD3737E"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c>
          <w:tcPr>
            <w:tcW w:w="936" w:type="dxa"/>
            <w:vAlign w:val="center"/>
          </w:tcPr>
          <w:p w14:paraId="2E028A42" w14:textId="77777777" w:rsidR="00881020" w:rsidRPr="00301421" w:rsidRDefault="00C22E21">
            <w:pPr>
              <w:rPr>
                <w:rFonts w:ascii="Times New Roman" w:hAnsi="Times New Roman" w:cs="Times New Roman"/>
              </w:rPr>
            </w:pPr>
            <w:r w:rsidRPr="00301421">
              <w:rPr>
                <w:rFonts w:ascii="Times New Roman" w:hAnsi="Times New Roman" w:cs="Times New Roman"/>
                <w:sz w:val="15"/>
              </w:rPr>
              <w:t>0.2</w:t>
            </w:r>
          </w:p>
        </w:tc>
        <w:tc>
          <w:tcPr>
            <w:tcW w:w="936" w:type="dxa"/>
            <w:vAlign w:val="center"/>
          </w:tcPr>
          <w:p w14:paraId="327EC584" w14:textId="77777777" w:rsidR="00881020" w:rsidRPr="00301421" w:rsidRDefault="00C22E21">
            <w:pPr>
              <w:rPr>
                <w:rFonts w:ascii="Times New Roman" w:hAnsi="Times New Roman" w:cs="Times New Roman"/>
              </w:rPr>
            </w:pPr>
            <w:r w:rsidRPr="00301421">
              <w:rPr>
                <w:rFonts w:ascii="Times New Roman" w:hAnsi="Times New Roman" w:cs="Times New Roman"/>
                <w:sz w:val="15"/>
              </w:rPr>
              <w:t>2.6</w:t>
            </w:r>
          </w:p>
        </w:tc>
      </w:tr>
      <w:tr w:rsidR="00881020" w:rsidRPr="00301421" w14:paraId="33F70FDD" w14:textId="77777777">
        <w:trPr>
          <w:jc w:val="center"/>
        </w:trPr>
        <w:tc>
          <w:tcPr>
            <w:tcW w:w="936" w:type="dxa"/>
            <w:vAlign w:val="center"/>
          </w:tcPr>
          <w:p w14:paraId="0613655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1UBQ</w:t>
            </w:r>
          </w:p>
        </w:tc>
        <w:tc>
          <w:tcPr>
            <w:tcW w:w="1440" w:type="dxa"/>
            <w:vAlign w:val="center"/>
          </w:tcPr>
          <w:p w14:paraId="3123EB83"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4A0ED4CF"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off</w:t>
            </w:r>
          </w:p>
        </w:tc>
        <w:tc>
          <w:tcPr>
            <w:tcW w:w="1944" w:type="dxa"/>
            <w:vAlign w:val="center"/>
          </w:tcPr>
          <w:p w14:paraId="3606E955"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42323D71"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validator</w:t>
            </w:r>
            <w:proofErr w:type="gramEnd"/>
            <w:r w:rsidRPr="00301421">
              <w:rPr>
                <w:rFonts w:ascii="Times New Roman" w:hAnsi="Times New Roman" w:cs="Times New Roman"/>
                <w:sz w:val="15"/>
              </w:rPr>
              <w:t xml:space="preserve"> stop</w:t>
            </w:r>
          </w:p>
        </w:tc>
        <w:tc>
          <w:tcPr>
            <w:tcW w:w="1368" w:type="dxa"/>
            <w:vAlign w:val="center"/>
          </w:tcPr>
          <w:p w14:paraId="1C6BF08B" w14:textId="77777777" w:rsidR="00881020" w:rsidRPr="00301421" w:rsidRDefault="00C22E21">
            <w:pPr>
              <w:rPr>
                <w:rFonts w:ascii="Times New Roman" w:hAnsi="Times New Roman" w:cs="Times New Roman"/>
              </w:rPr>
            </w:pPr>
            <w:r w:rsidRPr="00301421">
              <w:rPr>
                <w:rFonts w:ascii="Times New Roman" w:hAnsi="Times New Roman" w:cs="Times New Roman"/>
                <w:sz w:val="15"/>
              </w:rPr>
              <w:t>policy boundary</w:t>
            </w:r>
          </w:p>
        </w:tc>
        <w:tc>
          <w:tcPr>
            <w:tcW w:w="1152" w:type="dxa"/>
            <w:vAlign w:val="center"/>
          </w:tcPr>
          <w:p w14:paraId="73F7CBD3"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440" w:type="dxa"/>
            <w:vAlign w:val="center"/>
          </w:tcPr>
          <w:p w14:paraId="04535ADD"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224" w:type="dxa"/>
            <w:vAlign w:val="center"/>
          </w:tcPr>
          <w:p w14:paraId="0CD1717B"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648" w:type="dxa"/>
            <w:vAlign w:val="center"/>
          </w:tcPr>
          <w:p w14:paraId="59FB4111"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c>
          <w:tcPr>
            <w:tcW w:w="936" w:type="dxa"/>
            <w:vAlign w:val="center"/>
          </w:tcPr>
          <w:p w14:paraId="16FC0AA9" w14:textId="77777777" w:rsidR="00881020" w:rsidRPr="00301421" w:rsidRDefault="00C22E21">
            <w:pPr>
              <w:rPr>
                <w:rFonts w:ascii="Times New Roman" w:hAnsi="Times New Roman" w:cs="Times New Roman"/>
              </w:rPr>
            </w:pPr>
            <w:r w:rsidRPr="00301421">
              <w:rPr>
                <w:rFonts w:ascii="Times New Roman" w:hAnsi="Times New Roman" w:cs="Times New Roman"/>
                <w:sz w:val="15"/>
              </w:rPr>
              <w:t>0.2</w:t>
            </w:r>
          </w:p>
        </w:tc>
        <w:tc>
          <w:tcPr>
            <w:tcW w:w="936" w:type="dxa"/>
            <w:vAlign w:val="center"/>
          </w:tcPr>
          <w:p w14:paraId="5E31B4EF" w14:textId="77777777" w:rsidR="00881020" w:rsidRPr="00301421" w:rsidRDefault="00C22E21">
            <w:pPr>
              <w:rPr>
                <w:rFonts w:ascii="Times New Roman" w:hAnsi="Times New Roman" w:cs="Times New Roman"/>
              </w:rPr>
            </w:pPr>
            <w:r w:rsidRPr="00301421">
              <w:rPr>
                <w:rFonts w:ascii="Times New Roman" w:hAnsi="Times New Roman" w:cs="Times New Roman"/>
                <w:sz w:val="15"/>
              </w:rPr>
              <w:t>2.6</w:t>
            </w:r>
          </w:p>
        </w:tc>
      </w:tr>
      <w:tr w:rsidR="00881020" w:rsidRPr="00301421" w14:paraId="689D1D6C" w14:textId="77777777">
        <w:trPr>
          <w:jc w:val="center"/>
        </w:trPr>
        <w:tc>
          <w:tcPr>
            <w:tcW w:w="936" w:type="dxa"/>
            <w:vAlign w:val="center"/>
          </w:tcPr>
          <w:p w14:paraId="28285F5D"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w:t>
            </w:r>
          </w:p>
        </w:tc>
        <w:tc>
          <w:tcPr>
            <w:tcW w:w="1440" w:type="dxa"/>
            <w:vAlign w:val="center"/>
          </w:tcPr>
          <w:p w14:paraId="2FDF309A"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2058582B"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off</w:t>
            </w:r>
          </w:p>
        </w:tc>
        <w:tc>
          <w:tcPr>
            <w:tcW w:w="1944" w:type="dxa"/>
            <w:vAlign w:val="center"/>
          </w:tcPr>
          <w:p w14:paraId="783B2363"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0FC98EE5"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validator</w:t>
            </w:r>
            <w:proofErr w:type="gramEnd"/>
            <w:r w:rsidRPr="00301421">
              <w:rPr>
                <w:rFonts w:ascii="Times New Roman" w:hAnsi="Times New Roman" w:cs="Times New Roman"/>
                <w:sz w:val="15"/>
              </w:rPr>
              <w:t xml:space="preserve"> stop</w:t>
            </w:r>
          </w:p>
        </w:tc>
        <w:tc>
          <w:tcPr>
            <w:tcW w:w="1368" w:type="dxa"/>
            <w:vAlign w:val="center"/>
          </w:tcPr>
          <w:p w14:paraId="427B9978" w14:textId="77777777" w:rsidR="00881020" w:rsidRPr="00301421" w:rsidRDefault="00C22E21">
            <w:pPr>
              <w:rPr>
                <w:rFonts w:ascii="Times New Roman" w:hAnsi="Times New Roman" w:cs="Times New Roman"/>
              </w:rPr>
            </w:pPr>
            <w:r w:rsidRPr="00301421">
              <w:rPr>
                <w:rFonts w:ascii="Times New Roman" w:hAnsi="Times New Roman" w:cs="Times New Roman"/>
                <w:sz w:val="15"/>
              </w:rPr>
              <w:t>policy boundary</w:t>
            </w:r>
          </w:p>
        </w:tc>
        <w:tc>
          <w:tcPr>
            <w:tcW w:w="1152" w:type="dxa"/>
            <w:vAlign w:val="center"/>
          </w:tcPr>
          <w:p w14:paraId="1ABB65DD"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440" w:type="dxa"/>
            <w:vAlign w:val="center"/>
          </w:tcPr>
          <w:p w14:paraId="223F9DE3"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224" w:type="dxa"/>
            <w:vAlign w:val="center"/>
          </w:tcPr>
          <w:p w14:paraId="7D98D5B1"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648" w:type="dxa"/>
            <w:vAlign w:val="center"/>
          </w:tcPr>
          <w:p w14:paraId="6B4AEB66"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c>
          <w:tcPr>
            <w:tcW w:w="936" w:type="dxa"/>
            <w:vAlign w:val="center"/>
          </w:tcPr>
          <w:p w14:paraId="34358AE3" w14:textId="77777777" w:rsidR="00881020" w:rsidRPr="00301421" w:rsidRDefault="00C22E21">
            <w:pPr>
              <w:rPr>
                <w:rFonts w:ascii="Times New Roman" w:hAnsi="Times New Roman" w:cs="Times New Roman"/>
              </w:rPr>
            </w:pPr>
            <w:r w:rsidRPr="00301421">
              <w:rPr>
                <w:rFonts w:ascii="Times New Roman" w:hAnsi="Times New Roman" w:cs="Times New Roman"/>
                <w:sz w:val="15"/>
              </w:rPr>
              <w:t>0.2</w:t>
            </w:r>
          </w:p>
        </w:tc>
        <w:tc>
          <w:tcPr>
            <w:tcW w:w="936" w:type="dxa"/>
            <w:vAlign w:val="center"/>
          </w:tcPr>
          <w:p w14:paraId="051DF06C" w14:textId="77777777" w:rsidR="00881020" w:rsidRPr="00301421" w:rsidRDefault="00C22E21">
            <w:pPr>
              <w:rPr>
                <w:rFonts w:ascii="Times New Roman" w:hAnsi="Times New Roman" w:cs="Times New Roman"/>
              </w:rPr>
            </w:pPr>
            <w:r w:rsidRPr="00301421">
              <w:rPr>
                <w:rFonts w:ascii="Times New Roman" w:hAnsi="Times New Roman" w:cs="Times New Roman"/>
                <w:sz w:val="15"/>
              </w:rPr>
              <w:t>2.6</w:t>
            </w:r>
          </w:p>
        </w:tc>
      </w:tr>
      <w:tr w:rsidR="00881020" w:rsidRPr="00301421" w14:paraId="2406C13F" w14:textId="77777777">
        <w:trPr>
          <w:jc w:val="center"/>
        </w:trPr>
        <w:tc>
          <w:tcPr>
            <w:tcW w:w="936" w:type="dxa"/>
            <w:vAlign w:val="center"/>
          </w:tcPr>
          <w:p w14:paraId="6E7EAF4B"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w:t>
            </w:r>
          </w:p>
        </w:tc>
        <w:tc>
          <w:tcPr>
            <w:tcW w:w="1440" w:type="dxa"/>
            <w:vAlign w:val="center"/>
          </w:tcPr>
          <w:p w14:paraId="0D17C224"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637F9626"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off</w:t>
            </w:r>
          </w:p>
        </w:tc>
        <w:tc>
          <w:tcPr>
            <w:tcW w:w="1944" w:type="dxa"/>
            <w:vAlign w:val="center"/>
          </w:tcPr>
          <w:p w14:paraId="30B01D0D"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6F574F1E"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validator</w:t>
            </w:r>
            <w:proofErr w:type="gramEnd"/>
            <w:r w:rsidRPr="00301421">
              <w:rPr>
                <w:rFonts w:ascii="Times New Roman" w:hAnsi="Times New Roman" w:cs="Times New Roman"/>
                <w:sz w:val="15"/>
              </w:rPr>
              <w:t xml:space="preserve"> stop</w:t>
            </w:r>
          </w:p>
        </w:tc>
        <w:tc>
          <w:tcPr>
            <w:tcW w:w="1368" w:type="dxa"/>
            <w:vAlign w:val="center"/>
          </w:tcPr>
          <w:p w14:paraId="0383121C" w14:textId="77777777" w:rsidR="00881020" w:rsidRPr="00301421" w:rsidRDefault="00C22E21">
            <w:pPr>
              <w:rPr>
                <w:rFonts w:ascii="Times New Roman" w:hAnsi="Times New Roman" w:cs="Times New Roman"/>
              </w:rPr>
            </w:pPr>
            <w:r w:rsidRPr="00301421">
              <w:rPr>
                <w:rFonts w:ascii="Times New Roman" w:hAnsi="Times New Roman" w:cs="Times New Roman"/>
                <w:sz w:val="15"/>
              </w:rPr>
              <w:t>policy boundary</w:t>
            </w:r>
          </w:p>
        </w:tc>
        <w:tc>
          <w:tcPr>
            <w:tcW w:w="1152" w:type="dxa"/>
            <w:vAlign w:val="center"/>
          </w:tcPr>
          <w:p w14:paraId="565A7857"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440" w:type="dxa"/>
            <w:vAlign w:val="center"/>
          </w:tcPr>
          <w:p w14:paraId="67C775F9"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224" w:type="dxa"/>
            <w:vAlign w:val="center"/>
          </w:tcPr>
          <w:p w14:paraId="6A05BF86"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648" w:type="dxa"/>
            <w:vAlign w:val="center"/>
          </w:tcPr>
          <w:p w14:paraId="7991715C"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c>
          <w:tcPr>
            <w:tcW w:w="936" w:type="dxa"/>
            <w:vAlign w:val="center"/>
          </w:tcPr>
          <w:p w14:paraId="5BB6D606" w14:textId="77777777" w:rsidR="00881020" w:rsidRPr="00301421" w:rsidRDefault="00C22E21">
            <w:pPr>
              <w:rPr>
                <w:rFonts w:ascii="Times New Roman" w:hAnsi="Times New Roman" w:cs="Times New Roman"/>
              </w:rPr>
            </w:pPr>
            <w:r w:rsidRPr="00301421">
              <w:rPr>
                <w:rFonts w:ascii="Times New Roman" w:hAnsi="Times New Roman" w:cs="Times New Roman"/>
                <w:sz w:val="15"/>
              </w:rPr>
              <w:t>0.2</w:t>
            </w:r>
          </w:p>
        </w:tc>
        <w:tc>
          <w:tcPr>
            <w:tcW w:w="936" w:type="dxa"/>
            <w:vAlign w:val="center"/>
          </w:tcPr>
          <w:p w14:paraId="103D8AE9" w14:textId="77777777" w:rsidR="00881020" w:rsidRPr="00301421" w:rsidRDefault="00C22E21">
            <w:pPr>
              <w:rPr>
                <w:rFonts w:ascii="Times New Roman" w:hAnsi="Times New Roman" w:cs="Times New Roman"/>
              </w:rPr>
            </w:pPr>
            <w:r w:rsidRPr="00301421">
              <w:rPr>
                <w:rFonts w:ascii="Times New Roman" w:hAnsi="Times New Roman" w:cs="Times New Roman"/>
                <w:sz w:val="15"/>
              </w:rPr>
              <w:t>2.6</w:t>
            </w:r>
          </w:p>
        </w:tc>
      </w:tr>
      <w:tr w:rsidR="00881020" w:rsidRPr="00301421" w14:paraId="7BAE36B4" w14:textId="77777777">
        <w:trPr>
          <w:jc w:val="center"/>
        </w:trPr>
        <w:tc>
          <w:tcPr>
            <w:tcW w:w="936" w:type="dxa"/>
            <w:vAlign w:val="center"/>
          </w:tcPr>
          <w:p w14:paraId="323054FF"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PyDelPhi</w:t>
            </w:r>
            <w:proofErr w:type="spellEnd"/>
            <w:r w:rsidRPr="00301421">
              <w:rPr>
                <w:rFonts w:ascii="Times New Roman" w:hAnsi="Times New Roman" w:cs="Times New Roman"/>
                <w:sz w:val="15"/>
              </w:rPr>
              <w:t xml:space="preserve"> benchmark</w:t>
            </w:r>
          </w:p>
        </w:tc>
        <w:tc>
          <w:tcPr>
            <w:tcW w:w="1440" w:type="dxa"/>
            <w:vAlign w:val="center"/>
          </w:tcPr>
          <w:p w14:paraId="03397C94"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4F6CE73F"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off</w:t>
            </w:r>
          </w:p>
        </w:tc>
        <w:tc>
          <w:tcPr>
            <w:tcW w:w="1944" w:type="dxa"/>
            <w:vAlign w:val="center"/>
          </w:tcPr>
          <w:p w14:paraId="1FF03F8C"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w:t>
            </w:r>
          </w:p>
        </w:tc>
        <w:tc>
          <w:tcPr>
            <w:tcW w:w="792" w:type="dxa"/>
            <w:vAlign w:val="center"/>
          </w:tcPr>
          <w:p w14:paraId="5EC2984D" w14:textId="77777777" w:rsidR="00881020" w:rsidRPr="00301421" w:rsidRDefault="00C22E21">
            <w:pPr>
              <w:rPr>
                <w:rFonts w:ascii="Times New Roman" w:hAnsi="Times New Roman" w:cs="Times New Roman"/>
              </w:rPr>
            </w:pPr>
            <w:proofErr w:type="gramStart"/>
            <w:r w:rsidRPr="00301421">
              <w:rPr>
                <w:rFonts w:ascii="Times New Roman" w:hAnsi="Times New Roman" w:cs="Times New Roman"/>
                <w:sz w:val="15"/>
              </w:rPr>
              <w:t>validator</w:t>
            </w:r>
            <w:proofErr w:type="gramEnd"/>
            <w:r w:rsidRPr="00301421">
              <w:rPr>
                <w:rFonts w:ascii="Times New Roman" w:hAnsi="Times New Roman" w:cs="Times New Roman"/>
                <w:sz w:val="15"/>
              </w:rPr>
              <w:t xml:space="preserve"> stop</w:t>
            </w:r>
          </w:p>
        </w:tc>
        <w:tc>
          <w:tcPr>
            <w:tcW w:w="1368" w:type="dxa"/>
            <w:vAlign w:val="center"/>
          </w:tcPr>
          <w:p w14:paraId="6A59B5E2" w14:textId="77777777" w:rsidR="00881020" w:rsidRPr="00301421" w:rsidRDefault="00C22E21">
            <w:pPr>
              <w:rPr>
                <w:rFonts w:ascii="Times New Roman" w:hAnsi="Times New Roman" w:cs="Times New Roman"/>
              </w:rPr>
            </w:pPr>
            <w:r w:rsidRPr="00301421">
              <w:rPr>
                <w:rFonts w:ascii="Times New Roman" w:hAnsi="Times New Roman" w:cs="Times New Roman"/>
                <w:sz w:val="15"/>
              </w:rPr>
              <w:t>policy boundary</w:t>
            </w:r>
          </w:p>
        </w:tc>
        <w:tc>
          <w:tcPr>
            <w:tcW w:w="1152" w:type="dxa"/>
            <w:vAlign w:val="center"/>
          </w:tcPr>
          <w:p w14:paraId="0EA39F3B"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440" w:type="dxa"/>
            <w:vAlign w:val="center"/>
          </w:tcPr>
          <w:p w14:paraId="36206523"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1224" w:type="dxa"/>
            <w:vAlign w:val="center"/>
          </w:tcPr>
          <w:p w14:paraId="13D4CD3A" w14:textId="77777777" w:rsidR="00881020" w:rsidRPr="00301421" w:rsidRDefault="00C22E21">
            <w:pPr>
              <w:rPr>
                <w:rFonts w:ascii="Times New Roman" w:hAnsi="Times New Roman" w:cs="Times New Roman"/>
              </w:rPr>
            </w:pPr>
            <w:r w:rsidRPr="00301421">
              <w:rPr>
                <w:rFonts w:ascii="Times New Roman" w:hAnsi="Times New Roman" w:cs="Times New Roman"/>
                <w:sz w:val="15"/>
              </w:rPr>
              <w:t>NA</w:t>
            </w:r>
          </w:p>
        </w:tc>
        <w:tc>
          <w:tcPr>
            <w:tcW w:w="648" w:type="dxa"/>
            <w:vAlign w:val="center"/>
          </w:tcPr>
          <w:p w14:paraId="65D1F7EB"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c>
          <w:tcPr>
            <w:tcW w:w="936" w:type="dxa"/>
            <w:vAlign w:val="center"/>
          </w:tcPr>
          <w:p w14:paraId="4320E802" w14:textId="77777777" w:rsidR="00881020" w:rsidRPr="00301421" w:rsidRDefault="00C22E21">
            <w:pPr>
              <w:rPr>
                <w:rFonts w:ascii="Times New Roman" w:hAnsi="Times New Roman" w:cs="Times New Roman"/>
              </w:rPr>
            </w:pPr>
            <w:r w:rsidRPr="00301421">
              <w:rPr>
                <w:rFonts w:ascii="Times New Roman" w:hAnsi="Times New Roman" w:cs="Times New Roman"/>
                <w:sz w:val="15"/>
              </w:rPr>
              <w:t>0.2</w:t>
            </w:r>
          </w:p>
        </w:tc>
        <w:tc>
          <w:tcPr>
            <w:tcW w:w="936" w:type="dxa"/>
            <w:vAlign w:val="center"/>
          </w:tcPr>
          <w:p w14:paraId="6071754F" w14:textId="77777777" w:rsidR="00881020" w:rsidRPr="00301421" w:rsidRDefault="00C22E21">
            <w:pPr>
              <w:rPr>
                <w:rFonts w:ascii="Times New Roman" w:hAnsi="Times New Roman" w:cs="Times New Roman"/>
              </w:rPr>
            </w:pPr>
            <w:r w:rsidRPr="00301421">
              <w:rPr>
                <w:rFonts w:ascii="Times New Roman" w:hAnsi="Times New Roman" w:cs="Times New Roman"/>
                <w:sz w:val="15"/>
              </w:rPr>
              <w:t>2.6</w:t>
            </w:r>
          </w:p>
        </w:tc>
      </w:tr>
      <w:tr w:rsidR="00881020" w:rsidRPr="00301421" w14:paraId="31CD2B9B" w14:textId="77777777">
        <w:trPr>
          <w:jc w:val="center"/>
        </w:trPr>
        <w:tc>
          <w:tcPr>
            <w:tcW w:w="936" w:type="dxa"/>
            <w:vAlign w:val="center"/>
          </w:tcPr>
          <w:p w14:paraId="6575A3E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1A63</w:t>
            </w:r>
          </w:p>
        </w:tc>
        <w:tc>
          <w:tcPr>
            <w:tcW w:w="1440" w:type="dxa"/>
            <w:vAlign w:val="center"/>
          </w:tcPr>
          <w:p w14:paraId="6D1CDEC1"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079A8129"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on</w:t>
            </w:r>
          </w:p>
        </w:tc>
        <w:tc>
          <w:tcPr>
            <w:tcW w:w="1944" w:type="dxa"/>
            <w:vAlign w:val="center"/>
          </w:tcPr>
          <w:p w14:paraId="4D59BCDD" w14:textId="77777777" w:rsidR="00881020" w:rsidRPr="00301421" w:rsidRDefault="00C22E21">
            <w:pPr>
              <w:rPr>
                <w:rFonts w:ascii="Times New Roman" w:hAnsi="Times New Roman" w:cs="Times New Roman"/>
              </w:rPr>
            </w:pPr>
            <w:r w:rsidRPr="00301421">
              <w:rPr>
                <w:rFonts w:ascii="Times New Roman" w:hAnsi="Times New Roman" w:cs="Times New Roman"/>
                <w:sz w:val="15"/>
              </w:rPr>
              <w:t>operator-tail-static</w:t>
            </w:r>
          </w:p>
        </w:tc>
        <w:tc>
          <w:tcPr>
            <w:tcW w:w="792" w:type="dxa"/>
            <w:vAlign w:val="center"/>
          </w:tcPr>
          <w:p w14:paraId="06AF4241"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0C8D7489"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9BC52BC"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440" w:type="dxa"/>
            <w:vAlign w:val="center"/>
          </w:tcPr>
          <w:p w14:paraId="38BEBB28"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24" w:type="dxa"/>
            <w:vAlign w:val="center"/>
          </w:tcPr>
          <w:p w14:paraId="081EC49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1.337e-11</w:t>
            </w:r>
          </w:p>
        </w:tc>
        <w:tc>
          <w:tcPr>
            <w:tcW w:w="648" w:type="dxa"/>
            <w:vAlign w:val="center"/>
          </w:tcPr>
          <w:p w14:paraId="1F68FDF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19E3EB83" w14:textId="77777777" w:rsidR="00881020" w:rsidRPr="00301421" w:rsidRDefault="00C22E21">
            <w:pPr>
              <w:rPr>
                <w:rFonts w:ascii="Times New Roman" w:hAnsi="Times New Roman" w:cs="Times New Roman"/>
              </w:rPr>
            </w:pPr>
            <w:r w:rsidRPr="00301421">
              <w:rPr>
                <w:rFonts w:ascii="Times New Roman" w:hAnsi="Times New Roman" w:cs="Times New Roman"/>
                <w:sz w:val="15"/>
              </w:rPr>
              <w:t>263.4</w:t>
            </w:r>
          </w:p>
        </w:tc>
        <w:tc>
          <w:tcPr>
            <w:tcW w:w="936" w:type="dxa"/>
            <w:vAlign w:val="center"/>
          </w:tcPr>
          <w:p w14:paraId="57CEC0F4" w14:textId="77777777" w:rsidR="00881020" w:rsidRPr="00301421" w:rsidRDefault="00C22E21">
            <w:pPr>
              <w:rPr>
                <w:rFonts w:ascii="Times New Roman" w:hAnsi="Times New Roman" w:cs="Times New Roman"/>
              </w:rPr>
            </w:pPr>
            <w:r w:rsidRPr="00301421">
              <w:rPr>
                <w:rFonts w:ascii="Times New Roman" w:hAnsi="Times New Roman" w:cs="Times New Roman"/>
                <w:sz w:val="15"/>
              </w:rPr>
              <w:t>369.7</w:t>
            </w:r>
          </w:p>
        </w:tc>
      </w:tr>
      <w:tr w:rsidR="00881020" w:rsidRPr="00301421" w14:paraId="55CF150F" w14:textId="77777777">
        <w:trPr>
          <w:jc w:val="center"/>
        </w:trPr>
        <w:tc>
          <w:tcPr>
            <w:tcW w:w="936" w:type="dxa"/>
            <w:vAlign w:val="center"/>
          </w:tcPr>
          <w:p w14:paraId="270EA06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1SH1</w:t>
            </w:r>
          </w:p>
        </w:tc>
        <w:tc>
          <w:tcPr>
            <w:tcW w:w="1440" w:type="dxa"/>
            <w:vAlign w:val="center"/>
          </w:tcPr>
          <w:p w14:paraId="772CEACE"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1138DB0C"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on</w:t>
            </w:r>
          </w:p>
        </w:tc>
        <w:tc>
          <w:tcPr>
            <w:tcW w:w="1944" w:type="dxa"/>
            <w:vAlign w:val="center"/>
          </w:tcPr>
          <w:p w14:paraId="4D3818BA" w14:textId="77777777" w:rsidR="00881020" w:rsidRPr="00301421" w:rsidRDefault="00C22E21">
            <w:pPr>
              <w:rPr>
                <w:rFonts w:ascii="Times New Roman" w:hAnsi="Times New Roman" w:cs="Times New Roman"/>
              </w:rPr>
            </w:pPr>
            <w:r w:rsidRPr="00301421">
              <w:rPr>
                <w:rFonts w:ascii="Times New Roman" w:hAnsi="Times New Roman" w:cs="Times New Roman"/>
                <w:sz w:val="15"/>
              </w:rPr>
              <w:t>operator-tail-static</w:t>
            </w:r>
          </w:p>
        </w:tc>
        <w:tc>
          <w:tcPr>
            <w:tcW w:w="792" w:type="dxa"/>
            <w:vAlign w:val="center"/>
          </w:tcPr>
          <w:p w14:paraId="7C196857"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75C4CA76"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1998109F"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440" w:type="dxa"/>
            <w:vAlign w:val="center"/>
          </w:tcPr>
          <w:p w14:paraId="79C2720F" w14:textId="77777777" w:rsidR="00881020" w:rsidRPr="00301421" w:rsidRDefault="00C22E21">
            <w:pPr>
              <w:rPr>
                <w:rFonts w:ascii="Times New Roman" w:hAnsi="Times New Roman" w:cs="Times New Roman"/>
              </w:rPr>
            </w:pPr>
            <w:r w:rsidRPr="00301421">
              <w:rPr>
                <w:rFonts w:ascii="Times New Roman" w:hAnsi="Times New Roman" w:cs="Times New Roman"/>
                <w:sz w:val="15"/>
              </w:rPr>
              <w:t>5.519e-06</w:t>
            </w:r>
          </w:p>
        </w:tc>
        <w:tc>
          <w:tcPr>
            <w:tcW w:w="1224" w:type="dxa"/>
            <w:vAlign w:val="center"/>
          </w:tcPr>
          <w:p w14:paraId="339EA28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1.164e-14</w:t>
            </w:r>
          </w:p>
        </w:tc>
        <w:tc>
          <w:tcPr>
            <w:tcW w:w="648" w:type="dxa"/>
            <w:vAlign w:val="center"/>
          </w:tcPr>
          <w:p w14:paraId="67CE29A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6B1FC061" w14:textId="77777777" w:rsidR="00881020" w:rsidRPr="00301421" w:rsidRDefault="00C22E21">
            <w:pPr>
              <w:rPr>
                <w:rFonts w:ascii="Times New Roman" w:hAnsi="Times New Roman" w:cs="Times New Roman"/>
              </w:rPr>
            </w:pPr>
            <w:r w:rsidRPr="00301421">
              <w:rPr>
                <w:rFonts w:ascii="Times New Roman" w:hAnsi="Times New Roman" w:cs="Times New Roman"/>
                <w:sz w:val="15"/>
              </w:rPr>
              <w:t>60.4</w:t>
            </w:r>
          </w:p>
        </w:tc>
        <w:tc>
          <w:tcPr>
            <w:tcW w:w="936" w:type="dxa"/>
            <w:vAlign w:val="center"/>
          </w:tcPr>
          <w:p w14:paraId="3C24409A" w14:textId="77777777" w:rsidR="00881020" w:rsidRPr="00301421" w:rsidRDefault="00C22E21">
            <w:pPr>
              <w:rPr>
                <w:rFonts w:ascii="Times New Roman" w:hAnsi="Times New Roman" w:cs="Times New Roman"/>
              </w:rPr>
            </w:pPr>
            <w:r w:rsidRPr="00301421">
              <w:rPr>
                <w:rFonts w:ascii="Times New Roman" w:hAnsi="Times New Roman" w:cs="Times New Roman"/>
                <w:sz w:val="15"/>
              </w:rPr>
              <w:t>63.2</w:t>
            </w:r>
          </w:p>
        </w:tc>
      </w:tr>
      <w:tr w:rsidR="00881020" w:rsidRPr="00301421" w14:paraId="10ED7EE1" w14:textId="77777777">
        <w:trPr>
          <w:jc w:val="center"/>
        </w:trPr>
        <w:tc>
          <w:tcPr>
            <w:tcW w:w="936" w:type="dxa"/>
            <w:vAlign w:val="center"/>
          </w:tcPr>
          <w:p w14:paraId="0467B45F" w14:textId="77777777" w:rsidR="00881020" w:rsidRPr="00301421" w:rsidRDefault="00C22E21">
            <w:pPr>
              <w:rPr>
                <w:rFonts w:ascii="Times New Roman" w:hAnsi="Times New Roman" w:cs="Times New Roman"/>
              </w:rPr>
            </w:pPr>
            <w:r w:rsidRPr="00301421">
              <w:rPr>
                <w:rFonts w:ascii="Times New Roman" w:hAnsi="Times New Roman" w:cs="Times New Roman"/>
                <w:sz w:val="15"/>
              </w:rPr>
              <w:lastRenderedPageBreak/>
              <w:t>1UBQ</w:t>
            </w:r>
          </w:p>
        </w:tc>
        <w:tc>
          <w:tcPr>
            <w:tcW w:w="1440" w:type="dxa"/>
            <w:vAlign w:val="center"/>
          </w:tcPr>
          <w:p w14:paraId="197F64C6"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4749C59D"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on</w:t>
            </w:r>
          </w:p>
        </w:tc>
        <w:tc>
          <w:tcPr>
            <w:tcW w:w="1944" w:type="dxa"/>
            <w:vAlign w:val="center"/>
          </w:tcPr>
          <w:p w14:paraId="742EEF06" w14:textId="77777777" w:rsidR="00881020" w:rsidRPr="00301421" w:rsidRDefault="00C22E21">
            <w:pPr>
              <w:rPr>
                <w:rFonts w:ascii="Times New Roman" w:hAnsi="Times New Roman" w:cs="Times New Roman"/>
              </w:rPr>
            </w:pPr>
            <w:r w:rsidRPr="00301421">
              <w:rPr>
                <w:rFonts w:ascii="Times New Roman" w:hAnsi="Times New Roman" w:cs="Times New Roman"/>
                <w:sz w:val="15"/>
              </w:rPr>
              <w:t>operator-tail-static</w:t>
            </w:r>
          </w:p>
        </w:tc>
        <w:tc>
          <w:tcPr>
            <w:tcW w:w="792" w:type="dxa"/>
            <w:vAlign w:val="center"/>
          </w:tcPr>
          <w:p w14:paraId="4794B4F6"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2EEF1DE8"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265B0D4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440" w:type="dxa"/>
            <w:vAlign w:val="center"/>
          </w:tcPr>
          <w:p w14:paraId="0E18EE8E"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1.440e-05</w:t>
            </w:r>
          </w:p>
        </w:tc>
        <w:tc>
          <w:tcPr>
            <w:tcW w:w="1224" w:type="dxa"/>
            <w:vAlign w:val="center"/>
          </w:tcPr>
          <w:p w14:paraId="6D8472EF" w14:textId="77777777" w:rsidR="00881020" w:rsidRPr="00301421" w:rsidRDefault="00C22E21">
            <w:pPr>
              <w:rPr>
                <w:rFonts w:ascii="Times New Roman" w:hAnsi="Times New Roman" w:cs="Times New Roman"/>
              </w:rPr>
            </w:pPr>
            <w:r w:rsidRPr="00301421">
              <w:rPr>
                <w:rFonts w:ascii="Times New Roman" w:hAnsi="Times New Roman" w:cs="Times New Roman"/>
                <w:sz w:val="15"/>
              </w:rPr>
              <w:t>2.719e-13</w:t>
            </w:r>
          </w:p>
        </w:tc>
        <w:tc>
          <w:tcPr>
            <w:tcW w:w="648" w:type="dxa"/>
            <w:vAlign w:val="center"/>
          </w:tcPr>
          <w:p w14:paraId="0D3A214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0A1A79C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136.3</w:t>
            </w:r>
          </w:p>
        </w:tc>
        <w:tc>
          <w:tcPr>
            <w:tcW w:w="936" w:type="dxa"/>
            <w:vAlign w:val="center"/>
          </w:tcPr>
          <w:p w14:paraId="34BEA5D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144.2</w:t>
            </w:r>
          </w:p>
        </w:tc>
      </w:tr>
      <w:tr w:rsidR="00881020" w:rsidRPr="00301421" w14:paraId="1A724715" w14:textId="77777777">
        <w:trPr>
          <w:jc w:val="center"/>
        </w:trPr>
        <w:tc>
          <w:tcPr>
            <w:tcW w:w="936" w:type="dxa"/>
            <w:vAlign w:val="center"/>
          </w:tcPr>
          <w:p w14:paraId="022939A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w:t>
            </w:r>
          </w:p>
        </w:tc>
        <w:tc>
          <w:tcPr>
            <w:tcW w:w="1440" w:type="dxa"/>
            <w:vAlign w:val="center"/>
          </w:tcPr>
          <w:p w14:paraId="0296AE0B"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699F89B4"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on</w:t>
            </w:r>
          </w:p>
        </w:tc>
        <w:tc>
          <w:tcPr>
            <w:tcW w:w="1944" w:type="dxa"/>
            <w:vAlign w:val="center"/>
          </w:tcPr>
          <w:p w14:paraId="2872A796" w14:textId="77777777" w:rsidR="00881020" w:rsidRPr="00301421" w:rsidRDefault="00C22E21">
            <w:pPr>
              <w:rPr>
                <w:rFonts w:ascii="Times New Roman" w:hAnsi="Times New Roman" w:cs="Times New Roman"/>
              </w:rPr>
            </w:pPr>
            <w:r w:rsidRPr="00301421">
              <w:rPr>
                <w:rFonts w:ascii="Times New Roman" w:hAnsi="Times New Roman" w:cs="Times New Roman"/>
                <w:sz w:val="15"/>
              </w:rPr>
              <w:t>operator-tail-static</w:t>
            </w:r>
          </w:p>
        </w:tc>
        <w:tc>
          <w:tcPr>
            <w:tcW w:w="792" w:type="dxa"/>
            <w:vAlign w:val="center"/>
          </w:tcPr>
          <w:p w14:paraId="5193F896"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34B47D31"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0B338D75"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440" w:type="dxa"/>
            <w:vAlign w:val="center"/>
          </w:tcPr>
          <w:p w14:paraId="53C66E03"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5.357e-06</w:t>
            </w:r>
          </w:p>
        </w:tc>
        <w:tc>
          <w:tcPr>
            <w:tcW w:w="1224" w:type="dxa"/>
            <w:vAlign w:val="center"/>
          </w:tcPr>
          <w:p w14:paraId="7E773EE1" w14:textId="77777777" w:rsidR="00881020" w:rsidRPr="00301421" w:rsidRDefault="00C22E21">
            <w:pPr>
              <w:rPr>
                <w:rFonts w:ascii="Times New Roman" w:hAnsi="Times New Roman" w:cs="Times New Roman"/>
              </w:rPr>
            </w:pPr>
            <w:r w:rsidRPr="00301421">
              <w:rPr>
                <w:rFonts w:ascii="Times New Roman" w:hAnsi="Times New Roman" w:cs="Times New Roman"/>
                <w:sz w:val="15"/>
              </w:rPr>
              <w:t>7.353e-13</w:t>
            </w:r>
          </w:p>
        </w:tc>
        <w:tc>
          <w:tcPr>
            <w:tcW w:w="648" w:type="dxa"/>
            <w:vAlign w:val="center"/>
          </w:tcPr>
          <w:p w14:paraId="3FB43D1E"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009979A6" w14:textId="77777777" w:rsidR="00881020" w:rsidRPr="00301421" w:rsidRDefault="00C22E21">
            <w:pPr>
              <w:rPr>
                <w:rFonts w:ascii="Times New Roman" w:hAnsi="Times New Roman" w:cs="Times New Roman"/>
              </w:rPr>
            </w:pPr>
            <w:r w:rsidRPr="00301421">
              <w:rPr>
                <w:rFonts w:ascii="Times New Roman" w:hAnsi="Times New Roman" w:cs="Times New Roman"/>
                <w:sz w:val="15"/>
              </w:rPr>
              <w:t>46.4</w:t>
            </w:r>
          </w:p>
        </w:tc>
        <w:tc>
          <w:tcPr>
            <w:tcW w:w="936" w:type="dxa"/>
            <w:vAlign w:val="center"/>
          </w:tcPr>
          <w:p w14:paraId="1ADC8F4D" w14:textId="77777777" w:rsidR="00881020" w:rsidRPr="00301421" w:rsidRDefault="00C22E21">
            <w:pPr>
              <w:rPr>
                <w:rFonts w:ascii="Times New Roman" w:hAnsi="Times New Roman" w:cs="Times New Roman"/>
              </w:rPr>
            </w:pPr>
            <w:r w:rsidRPr="00301421">
              <w:rPr>
                <w:rFonts w:ascii="Times New Roman" w:hAnsi="Times New Roman" w:cs="Times New Roman"/>
                <w:sz w:val="15"/>
              </w:rPr>
              <w:t>54.7</w:t>
            </w:r>
          </w:p>
        </w:tc>
      </w:tr>
      <w:tr w:rsidR="00881020" w:rsidRPr="00301421" w14:paraId="52CE1630" w14:textId="77777777">
        <w:trPr>
          <w:jc w:val="center"/>
        </w:trPr>
        <w:tc>
          <w:tcPr>
            <w:tcW w:w="936" w:type="dxa"/>
            <w:vAlign w:val="center"/>
          </w:tcPr>
          <w:p w14:paraId="2D1DA1E5"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w:t>
            </w:r>
          </w:p>
        </w:tc>
        <w:tc>
          <w:tcPr>
            <w:tcW w:w="1440" w:type="dxa"/>
            <w:vAlign w:val="center"/>
          </w:tcPr>
          <w:p w14:paraId="64D8A54B"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664A214C"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on</w:t>
            </w:r>
          </w:p>
        </w:tc>
        <w:tc>
          <w:tcPr>
            <w:tcW w:w="1944" w:type="dxa"/>
            <w:vAlign w:val="center"/>
          </w:tcPr>
          <w:p w14:paraId="44EC4A1C" w14:textId="77777777" w:rsidR="00881020" w:rsidRPr="00301421" w:rsidRDefault="00C22E21">
            <w:pPr>
              <w:rPr>
                <w:rFonts w:ascii="Times New Roman" w:hAnsi="Times New Roman" w:cs="Times New Roman"/>
              </w:rPr>
            </w:pPr>
            <w:r w:rsidRPr="00301421">
              <w:rPr>
                <w:rFonts w:ascii="Times New Roman" w:hAnsi="Times New Roman" w:cs="Times New Roman"/>
                <w:sz w:val="15"/>
              </w:rPr>
              <w:t>operator-tail-static</w:t>
            </w:r>
          </w:p>
        </w:tc>
        <w:tc>
          <w:tcPr>
            <w:tcW w:w="792" w:type="dxa"/>
            <w:vAlign w:val="center"/>
          </w:tcPr>
          <w:p w14:paraId="37E3E46C"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3CBECB51"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7E8AB239"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440" w:type="dxa"/>
            <w:vAlign w:val="center"/>
          </w:tcPr>
          <w:p w14:paraId="29E41FB5" w14:textId="77777777" w:rsidR="00881020" w:rsidRPr="00301421" w:rsidRDefault="00C22E21">
            <w:pPr>
              <w:rPr>
                <w:rFonts w:ascii="Times New Roman" w:hAnsi="Times New Roman" w:cs="Times New Roman"/>
              </w:rPr>
            </w:pPr>
            <w:r w:rsidRPr="00301421">
              <w:rPr>
                <w:rFonts w:ascii="Times New Roman" w:hAnsi="Times New Roman" w:cs="Times New Roman"/>
                <w:sz w:val="15"/>
              </w:rPr>
              <w:t>8.022e-06</w:t>
            </w:r>
          </w:p>
        </w:tc>
        <w:tc>
          <w:tcPr>
            <w:tcW w:w="1224" w:type="dxa"/>
            <w:vAlign w:val="center"/>
          </w:tcPr>
          <w:p w14:paraId="2FA124EB" w14:textId="77777777" w:rsidR="00881020" w:rsidRPr="00301421" w:rsidRDefault="00C22E21">
            <w:pPr>
              <w:rPr>
                <w:rFonts w:ascii="Times New Roman" w:hAnsi="Times New Roman" w:cs="Times New Roman"/>
              </w:rPr>
            </w:pPr>
            <w:r w:rsidRPr="00301421">
              <w:rPr>
                <w:rFonts w:ascii="Times New Roman" w:hAnsi="Times New Roman" w:cs="Times New Roman"/>
                <w:sz w:val="15"/>
              </w:rPr>
              <w:t>5.964e-14</w:t>
            </w:r>
          </w:p>
        </w:tc>
        <w:tc>
          <w:tcPr>
            <w:tcW w:w="648" w:type="dxa"/>
            <w:vAlign w:val="center"/>
          </w:tcPr>
          <w:p w14:paraId="54120DC2"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53A6A2C4"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115.8</w:t>
            </w:r>
          </w:p>
        </w:tc>
        <w:tc>
          <w:tcPr>
            <w:tcW w:w="936" w:type="dxa"/>
            <w:vAlign w:val="center"/>
          </w:tcPr>
          <w:p w14:paraId="3ABF2A7F"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139.6</w:t>
            </w:r>
          </w:p>
        </w:tc>
      </w:tr>
      <w:tr w:rsidR="00881020" w:rsidRPr="00301421" w14:paraId="4834AB26" w14:textId="77777777">
        <w:trPr>
          <w:jc w:val="center"/>
        </w:trPr>
        <w:tc>
          <w:tcPr>
            <w:tcW w:w="936" w:type="dxa"/>
            <w:vAlign w:val="center"/>
          </w:tcPr>
          <w:p w14:paraId="4736174A"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PyDelPhi</w:t>
            </w:r>
            <w:proofErr w:type="spellEnd"/>
            <w:r w:rsidRPr="00301421">
              <w:rPr>
                <w:rFonts w:ascii="Times New Roman" w:hAnsi="Times New Roman" w:cs="Times New Roman"/>
                <w:sz w:val="15"/>
              </w:rPr>
              <w:t xml:space="preserve"> benchmark</w:t>
            </w:r>
          </w:p>
        </w:tc>
        <w:tc>
          <w:tcPr>
            <w:tcW w:w="1440" w:type="dxa"/>
            <w:vAlign w:val="center"/>
          </w:tcPr>
          <w:p w14:paraId="01284249" w14:textId="77777777" w:rsidR="00881020" w:rsidRPr="00301421" w:rsidRDefault="00C22E21">
            <w:pPr>
              <w:rPr>
                <w:rFonts w:ascii="Times New Roman" w:hAnsi="Times New Roman" w:cs="Times New Roman"/>
              </w:rPr>
            </w:pPr>
            <w:proofErr w:type="spellStart"/>
            <w:r w:rsidRPr="00301421">
              <w:rPr>
                <w:rFonts w:ascii="Times New Roman" w:hAnsi="Times New Roman" w:cs="Times New Roman"/>
                <w:sz w:val="15"/>
              </w:rPr>
              <w:t>tail_indicator</w:t>
            </w:r>
            <w:proofErr w:type="spellEnd"/>
          </w:p>
        </w:tc>
        <w:tc>
          <w:tcPr>
            <w:tcW w:w="1800" w:type="dxa"/>
            <w:vAlign w:val="center"/>
          </w:tcPr>
          <w:p w14:paraId="00839A2E" w14:textId="77777777" w:rsidR="00881020" w:rsidRPr="00301421" w:rsidRDefault="00C22E21">
            <w:pPr>
              <w:rPr>
                <w:rFonts w:ascii="Times New Roman" w:hAnsi="Times New Roman" w:cs="Times New Roman"/>
              </w:rPr>
            </w:pPr>
            <w:r w:rsidRPr="00301421">
              <w:rPr>
                <w:rFonts w:ascii="Times New Roman" w:hAnsi="Times New Roman" w:cs="Times New Roman"/>
                <w:sz w:val="15"/>
              </w:rPr>
              <w:t>tail indicator on</w:t>
            </w:r>
          </w:p>
        </w:tc>
        <w:tc>
          <w:tcPr>
            <w:tcW w:w="1944" w:type="dxa"/>
            <w:vAlign w:val="center"/>
          </w:tcPr>
          <w:p w14:paraId="53BE77E8" w14:textId="77777777" w:rsidR="00881020" w:rsidRPr="00301421" w:rsidRDefault="00C22E21">
            <w:pPr>
              <w:rPr>
                <w:rFonts w:ascii="Times New Roman" w:hAnsi="Times New Roman" w:cs="Times New Roman"/>
              </w:rPr>
            </w:pPr>
            <w:r w:rsidRPr="00301421">
              <w:rPr>
                <w:rFonts w:ascii="Times New Roman" w:hAnsi="Times New Roman" w:cs="Times New Roman"/>
                <w:sz w:val="15"/>
              </w:rPr>
              <w:t>operator-tail-static</w:t>
            </w:r>
          </w:p>
        </w:tc>
        <w:tc>
          <w:tcPr>
            <w:tcW w:w="792" w:type="dxa"/>
            <w:vAlign w:val="center"/>
          </w:tcPr>
          <w:p w14:paraId="4D0AD02A" w14:textId="77777777" w:rsidR="00881020" w:rsidRPr="00301421" w:rsidRDefault="00C22E21">
            <w:pPr>
              <w:rPr>
                <w:rFonts w:ascii="Times New Roman" w:hAnsi="Times New Roman" w:cs="Times New Roman"/>
              </w:rPr>
            </w:pPr>
            <w:r w:rsidRPr="00301421">
              <w:rPr>
                <w:rFonts w:ascii="Times New Roman" w:hAnsi="Times New Roman" w:cs="Times New Roman"/>
                <w:sz w:val="15"/>
              </w:rPr>
              <w:t>ok</w:t>
            </w:r>
          </w:p>
        </w:tc>
        <w:tc>
          <w:tcPr>
            <w:tcW w:w="1368" w:type="dxa"/>
            <w:vAlign w:val="center"/>
          </w:tcPr>
          <w:p w14:paraId="32E0B46C" w14:textId="77777777" w:rsidR="00881020" w:rsidRPr="00301421" w:rsidRDefault="00C22E21">
            <w:pPr>
              <w:rPr>
                <w:rFonts w:ascii="Times New Roman" w:hAnsi="Times New Roman" w:cs="Times New Roman"/>
              </w:rPr>
            </w:pPr>
            <w:r w:rsidRPr="00301421">
              <w:rPr>
                <w:rFonts w:ascii="Times New Roman" w:hAnsi="Times New Roman" w:cs="Times New Roman"/>
                <w:sz w:val="15"/>
              </w:rPr>
              <w:t>pass</w:t>
            </w:r>
          </w:p>
        </w:tc>
        <w:tc>
          <w:tcPr>
            <w:tcW w:w="1152" w:type="dxa"/>
            <w:vAlign w:val="center"/>
          </w:tcPr>
          <w:p w14:paraId="717672EA"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440" w:type="dxa"/>
            <w:vAlign w:val="center"/>
          </w:tcPr>
          <w:p w14:paraId="6823797C" w14:textId="77777777" w:rsidR="00881020" w:rsidRPr="00301421" w:rsidRDefault="00C22E21">
            <w:pPr>
              <w:rPr>
                <w:rFonts w:ascii="Times New Roman" w:hAnsi="Times New Roman" w:cs="Times New Roman"/>
              </w:rPr>
            </w:pPr>
            <w:r w:rsidRPr="00301421">
              <w:rPr>
                <w:rFonts w:ascii="Times New Roman" w:hAnsi="Times New Roman" w:cs="Times New Roman"/>
                <w:sz w:val="15"/>
              </w:rPr>
              <w:t>7.647e-05</w:t>
            </w:r>
          </w:p>
        </w:tc>
        <w:tc>
          <w:tcPr>
            <w:tcW w:w="1224" w:type="dxa"/>
            <w:vAlign w:val="center"/>
          </w:tcPr>
          <w:p w14:paraId="33F87B44" w14:textId="77777777" w:rsidR="00881020" w:rsidRPr="00301421" w:rsidRDefault="00C22E21">
            <w:pPr>
              <w:rPr>
                <w:rFonts w:ascii="Times New Roman" w:hAnsi="Times New Roman" w:cs="Times New Roman"/>
              </w:rPr>
            </w:pPr>
            <w:r w:rsidRPr="00301421">
              <w:rPr>
                <w:rFonts w:ascii="Times New Roman" w:hAnsi="Times New Roman" w:cs="Times New Roman"/>
                <w:sz w:val="15"/>
              </w:rPr>
              <w:t>8.579e-13</w:t>
            </w:r>
          </w:p>
        </w:tc>
        <w:tc>
          <w:tcPr>
            <w:tcW w:w="648" w:type="dxa"/>
            <w:vAlign w:val="center"/>
          </w:tcPr>
          <w:p w14:paraId="5E9DA4C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60C79EFD" w14:textId="77777777" w:rsidR="00881020" w:rsidRPr="00301421" w:rsidRDefault="00C22E21">
            <w:pPr>
              <w:rPr>
                <w:rFonts w:ascii="Times New Roman" w:hAnsi="Times New Roman" w:cs="Times New Roman"/>
              </w:rPr>
            </w:pPr>
            <w:r w:rsidRPr="00301421">
              <w:rPr>
                <w:rFonts w:ascii="Times New Roman" w:hAnsi="Times New Roman" w:cs="Times New Roman"/>
                <w:sz w:val="15"/>
              </w:rPr>
              <w:t>199.8</w:t>
            </w:r>
          </w:p>
        </w:tc>
        <w:tc>
          <w:tcPr>
            <w:tcW w:w="936" w:type="dxa"/>
            <w:vAlign w:val="center"/>
          </w:tcPr>
          <w:p w14:paraId="652B464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172.5</w:t>
            </w:r>
          </w:p>
        </w:tc>
      </w:tr>
    </w:tbl>
    <w:p w14:paraId="2796ACF8" w14:textId="77777777" w:rsidR="00881020" w:rsidRPr="00301421" w:rsidRDefault="00881020">
      <w:pPr>
        <w:rPr>
          <w:rFonts w:ascii="Times New Roman" w:hAnsi="Times New Roman" w:cs="Times New Roman"/>
        </w:rPr>
      </w:pPr>
    </w:p>
    <w:p w14:paraId="5A76699A" w14:textId="40E4D335" w:rsidR="00881020" w:rsidRPr="00301421" w:rsidRDefault="00C22E21">
      <w:pPr>
        <w:pStyle w:val="Heading2"/>
        <w:rPr>
          <w:rFonts w:ascii="Times New Roman" w:hAnsi="Times New Roman" w:cs="Times New Roman"/>
          <w:color w:val="auto"/>
        </w:rPr>
      </w:pPr>
      <w:r w:rsidRPr="00301421">
        <w:rPr>
          <w:rFonts w:ascii="Times New Roman" w:hAnsi="Times New Roman" w:cs="Times New Roman"/>
          <w:color w:val="auto"/>
        </w:rPr>
        <w:t>Table S4</w:t>
      </w:r>
      <w:r w:rsidR="00301421">
        <w:rPr>
          <w:rFonts w:ascii="Times New Roman" w:hAnsi="Times New Roman" w:cs="Times New Roman"/>
          <w:color w:val="auto"/>
          <w:lang w:val="vi-VN"/>
        </w:rPr>
        <w:t>:</w:t>
      </w:r>
      <w:r w:rsidRPr="00301421">
        <w:rPr>
          <w:rFonts w:ascii="Times New Roman" w:hAnsi="Times New Roman" w:cs="Times New Roman"/>
          <w:color w:val="auto"/>
        </w:rPr>
        <w:t xml:space="preserve"> </w:t>
      </w:r>
      <w:r w:rsidRPr="00301421">
        <w:rPr>
          <w:rFonts w:ascii="Times New Roman" w:hAnsi="Times New Roman" w:cs="Times New Roman"/>
          <w:b w:val="0"/>
          <w:bCs w:val="0"/>
          <w:color w:val="auto"/>
        </w:rPr>
        <w:t>ILU neighbor-cap sensitivity sweep.</w:t>
      </w:r>
    </w:p>
    <w:tbl>
      <w:tblPr>
        <w:tblStyle w:val="TableGrid"/>
        <w:tblW w:w="0" w:type="auto"/>
        <w:jc w:val="center"/>
        <w:tblLook w:val="04A0" w:firstRow="1" w:lastRow="0" w:firstColumn="1" w:lastColumn="0" w:noHBand="0" w:noVBand="1"/>
      </w:tblPr>
      <w:tblGrid>
        <w:gridCol w:w="648"/>
        <w:gridCol w:w="936"/>
        <w:gridCol w:w="1080"/>
        <w:gridCol w:w="1368"/>
        <w:gridCol w:w="1224"/>
        <w:gridCol w:w="1152"/>
        <w:gridCol w:w="1224"/>
        <w:gridCol w:w="1296"/>
        <w:gridCol w:w="3888"/>
      </w:tblGrid>
      <w:tr w:rsidR="00881020" w:rsidRPr="00301421" w14:paraId="08BF05B5" w14:textId="77777777">
        <w:trPr>
          <w:jc w:val="center"/>
        </w:trPr>
        <w:tc>
          <w:tcPr>
            <w:tcW w:w="648" w:type="dxa"/>
            <w:shd w:val="clear" w:color="auto" w:fill="E8EEF5"/>
            <w:vAlign w:val="center"/>
          </w:tcPr>
          <w:p w14:paraId="19AC2F1C"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Cap</w:t>
            </w:r>
          </w:p>
        </w:tc>
        <w:tc>
          <w:tcPr>
            <w:tcW w:w="936" w:type="dxa"/>
            <w:shd w:val="clear" w:color="auto" w:fill="E8EEF5"/>
            <w:vAlign w:val="center"/>
          </w:tcPr>
          <w:p w14:paraId="7D9816D7"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Status</w:t>
            </w:r>
          </w:p>
        </w:tc>
        <w:tc>
          <w:tcPr>
            <w:tcW w:w="1080" w:type="dxa"/>
            <w:shd w:val="clear" w:color="auto" w:fill="E8EEF5"/>
            <w:vAlign w:val="center"/>
          </w:tcPr>
          <w:p w14:paraId="4EB135DC"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Sampled audit max</w:t>
            </w:r>
          </w:p>
        </w:tc>
        <w:tc>
          <w:tcPr>
            <w:tcW w:w="1368" w:type="dxa"/>
            <w:shd w:val="clear" w:color="auto" w:fill="E8EEF5"/>
            <w:vAlign w:val="center"/>
          </w:tcPr>
          <w:p w14:paraId="7F6C0738"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Sampled direct true residual max</w:t>
            </w:r>
          </w:p>
        </w:tc>
        <w:tc>
          <w:tcPr>
            <w:tcW w:w="1224" w:type="dxa"/>
            <w:shd w:val="clear" w:color="auto" w:fill="E8EEF5"/>
            <w:vAlign w:val="center"/>
          </w:tcPr>
          <w:p w14:paraId="6E5DE86D"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 xml:space="preserve">Mean </w:t>
            </w:r>
            <w:proofErr w:type="spellStart"/>
            <w:r w:rsidRPr="00301421">
              <w:rPr>
                <w:rFonts w:ascii="Times New Roman" w:hAnsi="Times New Roman" w:cs="Times New Roman"/>
                <w:b/>
                <w:sz w:val="15"/>
              </w:rPr>
              <w:t>matvec</w:t>
            </w:r>
            <w:proofErr w:type="spellEnd"/>
            <w:r w:rsidRPr="00301421">
              <w:rPr>
                <w:rFonts w:ascii="Times New Roman" w:hAnsi="Times New Roman" w:cs="Times New Roman"/>
                <w:b/>
                <w:sz w:val="15"/>
              </w:rPr>
              <w:t xml:space="preserve"> (s)</w:t>
            </w:r>
          </w:p>
        </w:tc>
        <w:tc>
          <w:tcPr>
            <w:tcW w:w="1152" w:type="dxa"/>
            <w:shd w:val="clear" w:color="auto" w:fill="E8EEF5"/>
            <w:vAlign w:val="center"/>
          </w:tcPr>
          <w:p w14:paraId="23AA8BD2"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Mean wall (s)</w:t>
            </w:r>
          </w:p>
        </w:tc>
        <w:tc>
          <w:tcPr>
            <w:tcW w:w="1224" w:type="dxa"/>
            <w:shd w:val="clear" w:color="auto" w:fill="E8EEF5"/>
            <w:vAlign w:val="center"/>
          </w:tcPr>
          <w:p w14:paraId="60C2B242"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Mean RSS (MB)</w:t>
            </w:r>
          </w:p>
        </w:tc>
        <w:tc>
          <w:tcPr>
            <w:tcW w:w="1296" w:type="dxa"/>
            <w:shd w:val="clear" w:color="auto" w:fill="E8EEF5"/>
            <w:vAlign w:val="center"/>
          </w:tcPr>
          <w:p w14:paraId="283D65F2"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 xml:space="preserve">Median </w:t>
            </w:r>
            <w:proofErr w:type="spellStart"/>
            <w:r w:rsidRPr="00301421">
              <w:rPr>
                <w:rFonts w:ascii="Times New Roman" w:hAnsi="Times New Roman" w:cs="Times New Roman"/>
                <w:b/>
                <w:sz w:val="15"/>
              </w:rPr>
              <w:t>nnz</w:t>
            </w:r>
            <w:proofErr w:type="spellEnd"/>
            <w:r w:rsidRPr="00301421">
              <w:rPr>
                <w:rFonts w:ascii="Times New Roman" w:hAnsi="Times New Roman" w:cs="Times New Roman"/>
                <w:b/>
                <w:sz w:val="15"/>
              </w:rPr>
              <w:t xml:space="preserve"> blocks</w:t>
            </w:r>
          </w:p>
        </w:tc>
        <w:tc>
          <w:tcPr>
            <w:tcW w:w="3888" w:type="dxa"/>
            <w:shd w:val="clear" w:color="auto" w:fill="E8EEF5"/>
            <w:vAlign w:val="center"/>
          </w:tcPr>
          <w:p w14:paraId="567CB1D4"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Interpretation</w:t>
            </w:r>
          </w:p>
        </w:tc>
      </w:tr>
      <w:tr w:rsidR="00881020" w:rsidRPr="00301421" w14:paraId="1EAEB327" w14:textId="77777777">
        <w:trPr>
          <w:jc w:val="center"/>
        </w:trPr>
        <w:tc>
          <w:tcPr>
            <w:tcW w:w="648" w:type="dxa"/>
            <w:vAlign w:val="center"/>
          </w:tcPr>
          <w:p w14:paraId="234AB59D" w14:textId="77777777" w:rsidR="00881020" w:rsidRPr="00301421" w:rsidRDefault="00C22E21">
            <w:pPr>
              <w:rPr>
                <w:rFonts w:ascii="Times New Roman" w:hAnsi="Times New Roman" w:cs="Times New Roman"/>
              </w:rPr>
            </w:pPr>
            <w:r w:rsidRPr="00301421">
              <w:rPr>
                <w:rFonts w:ascii="Times New Roman" w:hAnsi="Times New Roman" w:cs="Times New Roman"/>
                <w:sz w:val="15"/>
              </w:rPr>
              <w:t>32</w:t>
            </w:r>
          </w:p>
        </w:tc>
        <w:tc>
          <w:tcPr>
            <w:tcW w:w="936" w:type="dxa"/>
            <w:vAlign w:val="center"/>
          </w:tcPr>
          <w:p w14:paraId="04261F1B" w14:textId="77777777" w:rsidR="00881020" w:rsidRPr="00301421" w:rsidRDefault="00C22E21">
            <w:pPr>
              <w:rPr>
                <w:rFonts w:ascii="Times New Roman" w:hAnsi="Times New Roman" w:cs="Times New Roman"/>
              </w:rPr>
            </w:pPr>
            <w:r w:rsidRPr="00301421">
              <w:rPr>
                <w:rFonts w:ascii="Times New Roman" w:hAnsi="Times New Roman" w:cs="Times New Roman"/>
                <w:sz w:val="15"/>
              </w:rPr>
              <w:t>3/3 ok</w:t>
            </w:r>
          </w:p>
        </w:tc>
        <w:tc>
          <w:tcPr>
            <w:tcW w:w="1080" w:type="dxa"/>
            <w:vAlign w:val="center"/>
          </w:tcPr>
          <w:p w14:paraId="458404D5"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368" w:type="dxa"/>
            <w:vAlign w:val="center"/>
          </w:tcPr>
          <w:p w14:paraId="74BA37CB"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24" w:type="dxa"/>
            <w:vAlign w:val="center"/>
          </w:tcPr>
          <w:p w14:paraId="26FB4D7A" w14:textId="77777777" w:rsidR="00881020" w:rsidRPr="00301421" w:rsidRDefault="00C22E21">
            <w:pPr>
              <w:rPr>
                <w:rFonts w:ascii="Times New Roman" w:hAnsi="Times New Roman" w:cs="Times New Roman"/>
              </w:rPr>
            </w:pPr>
            <w:r w:rsidRPr="00301421">
              <w:rPr>
                <w:rFonts w:ascii="Times New Roman" w:hAnsi="Times New Roman" w:cs="Times New Roman"/>
                <w:sz w:val="15"/>
              </w:rPr>
              <w:t>0.593 +/- 0.347</w:t>
            </w:r>
          </w:p>
        </w:tc>
        <w:tc>
          <w:tcPr>
            <w:tcW w:w="1152" w:type="dxa"/>
            <w:vAlign w:val="center"/>
          </w:tcPr>
          <w:p w14:paraId="11D7F600"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175.3 +/- 150.2</w:t>
            </w:r>
          </w:p>
        </w:tc>
        <w:tc>
          <w:tcPr>
            <w:tcW w:w="1224" w:type="dxa"/>
            <w:vAlign w:val="center"/>
          </w:tcPr>
          <w:p w14:paraId="250505B7" w14:textId="77777777" w:rsidR="00881020" w:rsidRPr="00301421" w:rsidRDefault="00C22E21">
            <w:pPr>
              <w:rPr>
                <w:rFonts w:ascii="Times New Roman" w:hAnsi="Times New Roman" w:cs="Times New Roman"/>
              </w:rPr>
            </w:pPr>
            <w:r w:rsidRPr="00301421">
              <w:rPr>
                <w:rFonts w:ascii="Times New Roman" w:hAnsi="Times New Roman" w:cs="Times New Roman"/>
                <w:sz w:val="15"/>
              </w:rPr>
              <w:t>187.9 +/- 149.5</w:t>
            </w:r>
          </w:p>
        </w:tc>
        <w:tc>
          <w:tcPr>
            <w:tcW w:w="1296" w:type="dxa"/>
            <w:vAlign w:val="center"/>
          </w:tcPr>
          <w:p w14:paraId="4CB8FB4C" w14:textId="77777777" w:rsidR="00881020" w:rsidRPr="00301421" w:rsidRDefault="00C22E21">
            <w:pPr>
              <w:rPr>
                <w:rFonts w:ascii="Times New Roman" w:hAnsi="Times New Roman" w:cs="Times New Roman"/>
              </w:rPr>
            </w:pPr>
            <w:r w:rsidRPr="00301421">
              <w:rPr>
                <w:rFonts w:ascii="Times New Roman" w:hAnsi="Times New Roman" w:cs="Times New Roman"/>
                <w:sz w:val="15"/>
              </w:rPr>
              <w:t>5e+05</w:t>
            </w:r>
          </w:p>
        </w:tc>
        <w:tc>
          <w:tcPr>
            <w:tcW w:w="3888" w:type="dxa"/>
            <w:vAlign w:val="center"/>
          </w:tcPr>
          <w:p w14:paraId="6F8D66D4" w14:textId="77777777" w:rsidR="00881020" w:rsidRPr="00301421" w:rsidRDefault="00C22E21">
            <w:pPr>
              <w:rPr>
                <w:rFonts w:ascii="Times New Roman" w:hAnsi="Times New Roman" w:cs="Times New Roman"/>
              </w:rPr>
            </w:pPr>
            <w:r w:rsidRPr="00301421">
              <w:rPr>
                <w:rFonts w:ascii="Times New Roman" w:hAnsi="Times New Roman" w:cs="Times New Roman"/>
                <w:sz w:val="15"/>
              </w:rPr>
              <w:t>All rows pass; memory-lean graph, but not the lowest mean matrix-vector time in this sweep.</w:t>
            </w:r>
          </w:p>
        </w:tc>
      </w:tr>
      <w:tr w:rsidR="00881020" w:rsidRPr="00301421" w14:paraId="76B1B30F" w14:textId="77777777">
        <w:trPr>
          <w:jc w:val="center"/>
        </w:trPr>
        <w:tc>
          <w:tcPr>
            <w:tcW w:w="648" w:type="dxa"/>
            <w:vAlign w:val="center"/>
          </w:tcPr>
          <w:p w14:paraId="2F1B9471" w14:textId="77777777" w:rsidR="00881020" w:rsidRPr="00301421" w:rsidRDefault="00C22E21">
            <w:pPr>
              <w:rPr>
                <w:rFonts w:ascii="Times New Roman" w:hAnsi="Times New Roman" w:cs="Times New Roman"/>
              </w:rPr>
            </w:pPr>
            <w:r w:rsidRPr="00301421">
              <w:rPr>
                <w:rFonts w:ascii="Times New Roman" w:hAnsi="Times New Roman" w:cs="Times New Roman"/>
                <w:sz w:val="15"/>
              </w:rPr>
              <w:t>64</w:t>
            </w:r>
          </w:p>
        </w:tc>
        <w:tc>
          <w:tcPr>
            <w:tcW w:w="936" w:type="dxa"/>
            <w:vAlign w:val="center"/>
          </w:tcPr>
          <w:p w14:paraId="501A9282" w14:textId="77777777" w:rsidR="00881020" w:rsidRPr="00301421" w:rsidRDefault="00C22E21">
            <w:pPr>
              <w:rPr>
                <w:rFonts w:ascii="Times New Roman" w:hAnsi="Times New Roman" w:cs="Times New Roman"/>
              </w:rPr>
            </w:pPr>
            <w:r w:rsidRPr="00301421">
              <w:rPr>
                <w:rFonts w:ascii="Times New Roman" w:hAnsi="Times New Roman" w:cs="Times New Roman"/>
                <w:sz w:val="15"/>
              </w:rPr>
              <w:t>3/3 ok</w:t>
            </w:r>
          </w:p>
        </w:tc>
        <w:tc>
          <w:tcPr>
            <w:tcW w:w="1080" w:type="dxa"/>
            <w:vAlign w:val="center"/>
          </w:tcPr>
          <w:p w14:paraId="26736ECD"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368" w:type="dxa"/>
            <w:vAlign w:val="center"/>
          </w:tcPr>
          <w:p w14:paraId="356E85B1"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24" w:type="dxa"/>
            <w:vAlign w:val="center"/>
          </w:tcPr>
          <w:p w14:paraId="6C0B9B42" w14:textId="77777777" w:rsidR="00881020" w:rsidRPr="00301421" w:rsidRDefault="00C22E21">
            <w:pPr>
              <w:rPr>
                <w:rFonts w:ascii="Times New Roman" w:hAnsi="Times New Roman" w:cs="Times New Roman"/>
              </w:rPr>
            </w:pPr>
            <w:r w:rsidRPr="00301421">
              <w:rPr>
                <w:rFonts w:ascii="Times New Roman" w:hAnsi="Times New Roman" w:cs="Times New Roman"/>
                <w:sz w:val="15"/>
              </w:rPr>
              <w:t>0.491 +/- 0.263</w:t>
            </w:r>
          </w:p>
        </w:tc>
        <w:tc>
          <w:tcPr>
            <w:tcW w:w="1152" w:type="dxa"/>
            <w:vAlign w:val="center"/>
          </w:tcPr>
          <w:p w14:paraId="14502984" w14:textId="77777777" w:rsidR="00881020" w:rsidRPr="00301421" w:rsidRDefault="00C22E21">
            <w:pPr>
              <w:rPr>
                <w:rFonts w:ascii="Times New Roman" w:hAnsi="Times New Roman" w:cs="Times New Roman"/>
              </w:rPr>
            </w:pPr>
            <w:r w:rsidRPr="00301421">
              <w:rPr>
                <w:rFonts w:ascii="Times New Roman" w:hAnsi="Times New Roman" w:cs="Times New Roman"/>
                <w:sz w:val="15"/>
              </w:rPr>
              <w:t>164.5 +/- 133.3</w:t>
            </w:r>
          </w:p>
        </w:tc>
        <w:tc>
          <w:tcPr>
            <w:tcW w:w="1224" w:type="dxa"/>
            <w:vAlign w:val="center"/>
          </w:tcPr>
          <w:p w14:paraId="62556E37" w14:textId="77777777" w:rsidR="00881020" w:rsidRPr="00301421" w:rsidRDefault="00C22E21">
            <w:pPr>
              <w:rPr>
                <w:rFonts w:ascii="Times New Roman" w:hAnsi="Times New Roman" w:cs="Times New Roman"/>
              </w:rPr>
            </w:pPr>
            <w:r w:rsidRPr="00301421">
              <w:rPr>
                <w:rFonts w:ascii="Times New Roman" w:hAnsi="Times New Roman" w:cs="Times New Roman"/>
                <w:sz w:val="15"/>
              </w:rPr>
              <w:t>203.4 +/- 155.6</w:t>
            </w:r>
          </w:p>
        </w:tc>
        <w:tc>
          <w:tcPr>
            <w:tcW w:w="1296" w:type="dxa"/>
            <w:vAlign w:val="center"/>
          </w:tcPr>
          <w:p w14:paraId="027215D7" w14:textId="77777777" w:rsidR="00881020" w:rsidRPr="00301421" w:rsidRDefault="00C22E21">
            <w:pPr>
              <w:rPr>
                <w:rFonts w:ascii="Times New Roman" w:hAnsi="Times New Roman" w:cs="Times New Roman"/>
              </w:rPr>
            </w:pPr>
            <w:r w:rsidRPr="00301421">
              <w:rPr>
                <w:rFonts w:ascii="Times New Roman" w:hAnsi="Times New Roman" w:cs="Times New Roman"/>
                <w:sz w:val="15"/>
              </w:rPr>
              <w:t>1e+06</w:t>
            </w:r>
          </w:p>
        </w:tc>
        <w:tc>
          <w:tcPr>
            <w:tcW w:w="3888" w:type="dxa"/>
            <w:vAlign w:val="center"/>
          </w:tcPr>
          <w:p w14:paraId="6DBC951F" w14:textId="77777777" w:rsidR="00881020" w:rsidRPr="00301421" w:rsidRDefault="00C22E21">
            <w:pPr>
              <w:rPr>
                <w:rFonts w:ascii="Times New Roman" w:hAnsi="Times New Roman" w:cs="Times New Roman"/>
              </w:rPr>
            </w:pPr>
            <w:r w:rsidRPr="00301421">
              <w:rPr>
                <w:rFonts w:ascii="Times New Roman" w:hAnsi="Times New Roman" w:cs="Times New Roman"/>
                <w:sz w:val="15"/>
              </w:rPr>
              <w:t>All rows pass; mean matrix-vector time is lowest in this subset, supporting cap 64 as the reported protocol value.</w:t>
            </w:r>
          </w:p>
        </w:tc>
      </w:tr>
      <w:tr w:rsidR="00881020" w:rsidRPr="00301421" w14:paraId="46748247" w14:textId="77777777">
        <w:trPr>
          <w:jc w:val="center"/>
        </w:trPr>
        <w:tc>
          <w:tcPr>
            <w:tcW w:w="648" w:type="dxa"/>
            <w:vAlign w:val="center"/>
          </w:tcPr>
          <w:p w14:paraId="1A2F2D7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128</w:t>
            </w:r>
          </w:p>
        </w:tc>
        <w:tc>
          <w:tcPr>
            <w:tcW w:w="936" w:type="dxa"/>
            <w:vAlign w:val="center"/>
          </w:tcPr>
          <w:p w14:paraId="1EF071DF" w14:textId="77777777" w:rsidR="00881020" w:rsidRPr="00301421" w:rsidRDefault="00C22E21">
            <w:pPr>
              <w:rPr>
                <w:rFonts w:ascii="Times New Roman" w:hAnsi="Times New Roman" w:cs="Times New Roman"/>
              </w:rPr>
            </w:pPr>
            <w:r w:rsidRPr="00301421">
              <w:rPr>
                <w:rFonts w:ascii="Times New Roman" w:hAnsi="Times New Roman" w:cs="Times New Roman"/>
                <w:sz w:val="15"/>
              </w:rPr>
              <w:t>3/3 ok</w:t>
            </w:r>
          </w:p>
        </w:tc>
        <w:tc>
          <w:tcPr>
            <w:tcW w:w="1080" w:type="dxa"/>
            <w:vAlign w:val="center"/>
          </w:tcPr>
          <w:p w14:paraId="094D359B"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368" w:type="dxa"/>
            <w:vAlign w:val="center"/>
          </w:tcPr>
          <w:p w14:paraId="720E3A9F"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0.003</w:t>
            </w:r>
          </w:p>
        </w:tc>
        <w:tc>
          <w:tcPr>
            <w:tcW w:w="1224" w:type="dxa"/>
            <w:vAlign w:val="center"/>
          </w:tcPr>
          <w:p w14:paraId="26EBD242" w14:textId="77777777" w:rsidR="00881020" w:rsidRPr="00301421" w:rsidRDefault="00C22E21">
            <w:pPr>
              <w:rPr>
                <w:rFonts w:ascii="Times New Roman" w:hAnsi="Times New Roman" w:cs="Times New Roman"/>
              </w:rPr>
            </w:pPr>
            <w:r w:rsidRPr="00301421">
              <w:rPr>
                <w:rFonts w:ascii="Times New Roman" w:hAnsi="Times New Roman" w:cs="Times New Roman"/>
                <w:sz w:val="15"/>
              </w:rPr>
              <w:t>0.616 +/- 0.384</w:t>
            </w:r>
          </w:p>
        </w:tc>
        <w:tc>
          <w:tcPr>
            <w:tcW w:w="1152" w:type="dxa"/>
            <w:vAlign w:val="center"/>
          </w:tcPr>
          <w:p w14:paraId="3FEE086A" w14:textId="77777777" w:rsidR="00881020" w:rsidRPr="00301421" w:rsidRDefault="00C22E21">
            <w:pPr>
              <w:rPr>
                <w:rFonts w:ascii="Times New Roman" w:hAnsi="Times New Roman" w:cs="Times New Roman"/>
              </w:rPr>
            </w:pPr>
            <w:r w:rsidRPr="00301421">
              <w:rPr>
                <w:rFonts w:ascii="Times New Roman" w:hAnsi="Times New Roman" w:cs="Times New Roman"/>
                <w:sz w:val="15"/>
              </w:rPr>
              <w:t>168.8 +/- 121.8</w:t>
            </w:r>
          </w:p>
        </w:tc>
        <w:tc>
          <w:tcPr>
            <w:tcW w:w="1224" w:type="dxa"/>
            <w:vAlign w:val="center"/>
          </w:tcPr>
          <w:p w14:paraId="29C5AD91" w14:textId="77777777" w:rsidR="00881020" w:rsidRPr="00301421" w:rsidRDefault="00C22E21">
            <w:pPr>
              <w:rPr>
                <w:rFonts w:ascii="Times New Roman" w:hAnsi="Times New Roman" w:cs="Times New Roman"/>
              </w:rPr>
            </w:pPr>
            <w:r w:rsidRPr="00301421">
              <w:rPr>
                <w:rFonts w:ascii="Times New Roman" w:hAnsi="Times New Roman" w:cs="Times New Roman"/>
                <w:sz w:val="15"/>
              </w:rPr>
              <w:t>235.6 +/- 167.4</w:t>
            </w:r>
          </w:p>
        </w:tc>
        <w:tc>
          <w:tcPr>
            <w:tcW w:w="1296" w:type="dxa"/>
            <w:vAlign w:val="center"/>
          </w:tcPr>
          <w:p w14:paraId="1FA04C19" w14:textId="77777777" w:rsidR="00881020" w:rsidRPr="00301421" w:rsidRDefault="00C22E21">
            <w:pPr>
              <w:rPr>
                <w:rFonts w:ascii="Times New Roman" w:hAnsi="Times New Roman" w:cs="Times New Roman"/>
              </w:rPr>
            </w:pPr>
            <w:r w:rsidRPr="00301421">
              <w:rPr>
                <w:rFonts w:ascii="Times New Roman" w:hAnsi="Times New Roman" w:cs="Times New Roman"/>
                <w:sz w:val="15"/>
              </w:rPr>
              <w:t>2e+06</w:t>
            </w:r>
          </w:p>
        </w:tc>
        <w:tc>
          <w:tcPr>
            <w:tcW w:w="3888" w:type="dxa"/>
            <w:vAlign w:val="center"/>
          </w:tcPr>
          <w:p w14:paraId="63942C4D" w14:textId="77777777" w:rsidR="00881020" w:rsidRPr="00301421" w:rsidRDefault="00C22E21">
            <w:pPr>
              <w:rPr>
                <w:rFonts w:ascii="Times New Roman" w:hAnsi="Times New Roman" w:cs="Times New Roman"/>
              </w:rPr>
            </w:pPr>
            <w:r w:rsidRPr="00301421">
              <w:rPr>
                <w:rFonts w:ascii="Times New Roman" w:hAnsi="Times New Roman" w:cs="Times New Roman"/>
                <w:sz w:val="15"/>
              </w:rPr>
              <w:t>All rows pass; larger graph and RSS without a consistent accuracy advantage in this sweep.</w:t>
            </w:r>
          </w:p>
        </w:tc>
      </w:tr>
    </w:tbl>
    <w:p w14:paraId="7EB6C4BE" w14:textId="77777777" w:rsidR="00881020" w:rsidRPr="00301421" w:rsidRDefault="00881020">
      <w:pPr>
        <w:rPr>
          <w:rFonts w:ascii="Times New Roman" w:hAnsi="Times New Roman" w:cs="Times New Roman"/>
        </w:rPr>
      </w:pPr>
    </w:p>
    <w:p w14:paraId="02DC0B6D" w14:textId="2DFF2889" w:rsidR="00881020" w:rsidRPr="00301421" w:rsidRDefault="00C22E21">
      <w:pPr>
        <w:pStyle w:val="Heading2"/>
        <w:rPr>
          <w:rFonts w:ascii="Times New Roman" w:hAnsi="Times New Roman" w:cs="Times New Roman"/>
          <w:b w:val="0"/>
          <w:bCs w:val="0"/>
          <w:color w:val="auto"/>
        </w:rPr>
      </w:pPr>
      <w:r w:rsidRPr="00301421">
        <w:rPr>
          <w:rFonts w:ascii="Times New Roman" w:hAnsi="Times New Roman" w:cs="Times New Roman"/>
          <w:color w:val="auto"/>
        </w:rPr>
        <w:t>Table S5</w:t>
      </w:r>
      <w:r w:rsidR="00301421">
        <w:rPr>
          <w:rFonts w:ascii="Times New Roman" w:hAnsi="Times New Roman" w:cs="Times New Roman"/>
          <w:color w:val="auto"/>
          <w:lang w:val="vi-VN"/>
        </w:rPr>
        <w:t>:</w:t>
      </w:r>
      <w:r w:rsidRPr="00301421">
        <w:rPr>
          <w:rFonts w:ascii="Times New Roman" w:hAnsi="Times New Roman" w:cs="Times New Roman"/>
          <w:color w:val="auto"/>
        </w:rPr>
        <w:t xml:space="preserve"> </w:t>
      </w:r>
      <w:r w:rsidRPr="00301421">
        <w:rPr>
          <w:rFonts w:ascii="Times New Roman" w:hAnsi="Times New Roman" w:cs="Times New Roman"/>
          <w:b w:val="0"/>
          <w:bCs w:val="0"/>
          <w:color w:val="auto"/>
        </w:rPr>
        <w:t>Small-system dense direct calibration on analytic and mini public-protein systems.</w:t>
      </w:r>
    </w:p>
    <w:tbl>
      <w:tblPr>
        <w:tblStyle w:val="TableGrid"/>
        <w:tblW w:w="0" w:type="auto"/>
        <w:jc w:val="center"/>
        <w:tblLook w:val="04A0" w:firstRow="1" w:lastRow="0" w:firstColumn="1" w:lastColumn="0" w:noHBand="0" w:noVBand="1"/>
      </w:tblPr>
      <w:tblGrid>
        <w:gridCol w:w="1584"/>
        <w:gridCol w:w="792"/>
        <w:gridCol w:w="1007"/>
        <w:gridCol w:w="1296"/>
        <w:gridCol w:w="1296"/>
        <w:gridCol w:w="966"/>
        <w:gridCol w:w="1224"/>
        <w:gridCol w:w="936"/>
        <w:gridCol w:w="936"/>
      </w:tblGrid>
      <w:tr w:rsidR="00881020" w:rsidRPr="00301421" w14:paraId="3DBC7DFD" w14:textId="77777777">
        <w:trPr>
          <w:jc w:val="center"/>
        </w:trPr>
        <w:tc>
          <w:tcPr>
            <w:tcW w:w="1584" w:type="dxa"/>
            <w:vAlign w:val="center"/>
          </w:tcPr>
          <w:p w14:paraId="29D8C978"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Case</w:t>
            </w:r>
          </w:p>
        </w:tc>
        <w:tc>
          <w:tcPr>
            <w:tcW w:w="792" w:type="dxa"/>
            <w:vAlign w:val="center"/>
          </w:tcPr>
          <w:p w14:paraId="7CB5CB25"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Panels</w:t>
            </w:r>
          </w:p>
        </w:tc>
        <w:tc>
          <w:tcPr>
            <w:tcW w:w="1007" w:type="dxa"/>
            <w:vAlign w:val="center"/>
          </w:tcPr>
          <w:p w14:paraId="653F4060"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Surface request</w:t>
            </w:r>
          </w:p>
        </w:tc>
        <w:tc>
          <w:tcPr>
            <w:tcW w:w="1296" w:type="dxa"/>
            <w:vAlign w:val="center"/>
          </w:tcPr>
          <w:p w14:paraId="46959F7B"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Dense direct energy</w:t>
            </w:r>
          </w:p>
        </w:tc>
        <w:tc>
          <w:tcPr>
            <w:tcW w:w="1296" w:type="dxa"/>
            <w:vAlign w:val="center"/>
          </w:tcPr>
          <w:p w14:paraId="75140E24"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Guarded p4 energy</w:t>
            </w:r>
          </w:p>
        </w:tc>
        <w:tc>
          <w:tcPr>
            <w:tcW w:w="936" w:type="dxa"/>
            <w:vAlign w:val="center"/>
          </w:tcPr>
          <w:p w14:paraId="1D6F80D4"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|Delta E|</w:t>
            </w:r>
          </w:p>
        </w:tc>
        <w:tc>
          <w:tcPr>
            <w:tcW w:w="1224" w:type="dxa"/>
            <w:vAlign w:val="center"/>
          </w:tcPr>
          <w:p w14:paraId="59AE0155"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Sampled direct residual</w:t>
            </w:r>
          </w:p>
        </w:tc>
        <w:tc>
          <w:tcPr>
            <w:tcW w:w="936" w:type="dxa"/>
            <w:vAlign w:val="center"/>
          </w:tcPr>
          <w:p w14:paraId="0375FC30"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Direct wall (s)</w:t>
            </w:r>
          </w:p>
        </w:tc>
        <w:tc>
          <w:tcPr>
            <w:tcW w:w="936" w:type="dxa"/>
            <w:vAlign w:val="center"/>
          </w:tcPr>
          <w:p w14:paraId="60587CE6" w14:textId="77777777" w:rsidR="00881020" w:rsidRPr="00301421" w:rsidRDefault="00C22E21">
            <w:pPr>
              <w:rPr>
                <w:rFonts w:ascii="Times New Roman" w:hAnsi="Times New Roman" w:cs="Times New Roman"/>
              </w:rPr>
            </w:pPr>
            <w:r w:rsidRPr="00301421">
              <w:rPr>
                <w:rFonts w:ascii="Times New Roman" w:hAnsi="Times New Roman" w:cs="Times New Roman"/>
                <w:b/>
                <w:sz w:val="15"/>
              </w:rPr>
              <w:t>p4 wall (s)</w:t>
            </w:r>
          </w:p>
        </w:tc>
      </w:tr>
      <w:tr w:rsidR="00881020" w:rsidRPr="00301421" w14:paraId="171821CA" w14:textId="77777777">
        <w:trPr>
          <w:jc w:val="center"/>
        </w:trPr>
        <w:tc>
          <w:tcPr>
            <w:tcW w:w="1584" w:type="dxa"/>
            <w:vAlign w:val="center"/>
          </w:tcPr>
          <w:p w14:paraId="033A251C" w14:textId="77777777" w:rsidR="00881020" w:rsidRPr="00301421" w:rsidRDefault="00C22E21">
            <w:pPr>
              <w:rPr>
                <w:rFonts w:ascii="Times New Roman" w:hAnsi="Times New Roman" w:cs="Times New Roman"/>
              </w:rPr>
            </w:pPr>
            <w:r w:rsidRPr="00301421">
              <w:rPr>
                <w:rFonts w:ascii="Times New Roman" w:hAnsi="Times New Roman" w:cs="Times New Roman"/>
                <w:sz w:val="15"/>
              </w:rPr>
              <w:t>1UBQ mini</w:t>
            </w:r>
          </w:p>
        </w:tc>
        <w:tc>
          <w:tcPr>
            <w:tcW w:w="792" w:type="dxa"/>
            <w:vAlign w:val="center"/>
          </w:tcPr>
          <w:p w14:paraId="68AE609C" w14:textId="77777777" w:rsidR="00881020" w:rsidRPr="00301421" w:rsidRDefault="00C22E21">
            <w:pPr>
              <w:rPr>
                <w:rFonts w:ascii="Times New Roman" w:hAnsi="Times New Roman" w:cs="Times New Roman"/>
              </w:rPr>
            </w:pPr>
            <w:r w:rsidRPr="00301421">
              <w:rPr>
                <w:rFonts w:ascii="Times New Roman" w:hAnsi="Times New Roman" w:cs="Times New Roman"/>
                <w:sz w:val="15"/>
              </w:rPr>
              <w:t>2992</w:t>
            </w:r>
          </w:p>
        </w:tc>
        <w:tc>
          <w:tcPr>
            <w:tcW w:w="1007" w:type="dxa"/>
            <w:vAlign w:val="center"/>
          </w:tcPr>
          <w:p w14:paraId="04BD3EC8" w14:textId="77777777" w:rsidR="00881020" w:rsidRPr="00301421" w:rsidRDefault="00C22E21">
            <w:pPr>
              <w:rPr>
                <w:rFonts w:ascii="Times New Roman" w:hAnsi="Times New Roman" w:cs="Times New Roman"/>
              </w:rPr>
            </w:pPr>
            <w:r w:rsidRPr="00301421">
              <w:rPr>
                <w:rFonts w:ascii="Times New Roman" w:hAnsi="Times New Roman" w:cs="Times New Roman"/>
                <w:sz w:val="15"/>
              </w:rPr>
              <w:t>8</w:t>
            </w:r>
          </w:p>
        </w:tc>
        <w:tc>
          <w:tcPr>
            <w:tcW w:w="1296" w:type="dxa"/>
            <w:vAlign w:val="center"/>
          </w:tcPr>
          <w:p w14:paraId="6B1E3DAB" w14:textId="77777777" w:rsidR="00881020" w:rsidRPr="00301421" w:rsidRDefault="00C22E21">
            <w:pPr>
              <w:rPr>
                <w:rFonts w:ascii="Times New Roman" w:hAnsi="Times New Roman" w:cs="Times New Roman"/>
              </w:rPr>
            </w:pPr>
            <w:r w:rsidRPr="00301421">
              <w:rPr>
                <w:rFonts w:ascii="Times New Roman" w:hAnsi="Times New Roman" w:cs="Times New Roman"/>
                <w:sz w:val="15"/>
              </w:rPr>
              <w:t>-3511.08</w:t>
            </w:r>
          </w:p>
        </w:tc>
        <w:tc>
          <w:tcPr>
            <w:tcW w:w="1296" w:type="dxa"/>
            <w:vAlign w:val="center"/>
          </w:tcPr>
          <w:p w14:paraId="0230C01C" w14:textId="77777777" w:rsidR="00881020" w:rsidRPr="00301421" w:rsidRDefault="00C22E21">
            <w:pPr>
              <w:rPr>
                <w:rFonts w:ascii="Times New Roman" w:hAnsi="Times New Roman" w:cs="Times New Roman"/>
              </w:rPr>
            </w:pPr>
            <w:r w:rsidRPr="00301421">
              <w:rPr>
                <w:rFonts w:ascii="Times New Roman" w:hAnsi="Times New Roman" w:cs="Times New Roman"/>
                <w:sz w:val="15"/>
              </w:rPr>
              <w:t>-3511.08</w:t>
            </w:r>
          </w:p>
        </w:tc>
        <w:tc>
          <w:tcPr>
            <w:tcW w:w="936" w:type="dxa"/>
            <w:vAlign w:val="center"/>
          </w:tcPr>
          <w:p w14:paraId="2346B6BC"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0.00063</w:t>
            </w:r>
          </w:p>
        </w:tc>
        <w:tc>
          <w:tcPr>
            <w:tcW w:w="1224" w:type="dxa"/>
            <w:vAlign w:val="center"/>
          </w:tcPr>
          <w:p w14:paraId="6ADD057E" w14:textId="77777777" w:rsidR="00881020" w:rsidRPr="00301421" w:rsidRDefault="00C22E21">
            <w:pPr>
              <w:rPr>
                <w:rFonts w:ascii="Times New Roman" w:hAnsi="Times New Roman" w:cs="Times New Roman"/>
              </w:rPr>
            </w:pPr>
            <w:r w:rsidRPr="00301421">
              <w:rPr>
                <w:rFonts w:ascii="Times New Roman" w:hAnsi="Times New Roman" w:cs="Times New Roman"/>
                <w:sz w:val="15"/>
              </w:rPr>
              <w:t>7.02e-07</w:t>
            </w:r>
          </w:p>
        </w:tc>
        <w:tc>
          <w:tcPr>
            <w:tcW w:w="936" w:type="dxa"/>
            <w:vAlign w:val="center"/>
          </w:tcPr>
          <w:p w14:paraId="3C289049" w14:textId="77777777" w:rsidR="00881020" w:rsidRPr="00301421" w:rsidRDefault="00C22E21">
            <w:pPr>
              <w:rPr>
                <w:rFonts w:ascii="Times New Roman" w:hAnsi="Times New Roman" w:cs="Times New Roman"/>
              </w:rPr>
            </w:pPr>
            <w:r w:rsidRPr="00301421">
              <w:rPr>
                <w:rFonts w:ascii="Times New Roman" w:hAnsi="Times New Roman" w:cs="Times New Roman"/>
                <w:sz w:val="15"/>
              </w:rPr>
              <w:t>47.70</w:t>
            </w:r>
          </w:p>
        </w:tc>
        <w:tc>
          <w:tcPr>
            <w:tcW w:w="936" w:type="dxa"/>
            <w:vAlign w:val="center"/>
          </w:tcPr>
          <w:p w14:paraId="7B340E5E" w14:textId="77777777" w:rsidR="00881020" w:rsidRPr="00301421" w:rsidRDefault="00C22E21">
            <w:pPr>
              <w:rPr>
                <w:rFonts w:ascii="Times New Roman" w:hAnsi="Times New Roman" w:cs="Times New Roman"/>
              </w:rPr>
            </w:pPr>
            <w:r w:rsidRPr="00301421">
              <w:rPr>
                <w:rFonts w:ascii="Times New Roman" w:hAnsi="Times New Roman" w:cs="Times New Roman"/>
                <w:sz w:val="15"/>
              </w:rPr>
              <w:t>17.77</w:t>
            </w:r>
          </w:p>
        </w:tc>
      </w:tr>
      <w:tr w:rsidR="00881020" w:rsidRPr="00301421" w14:paraId="67017FE5" w14:textId="77777777">
        <w:trPr>
          <w:jc w:val="center"/>
        </w:trPr>
        <w:tc>
          <w:tcPr>
            <w:tcW w:w="1584" w:type="dxa"/>
            <w:vAlign w:val="center"/>
          </w:tcPr>
          <w:p w14:paraId="13D4FCC1" w14:textId="77777777" w:rsidR="00881020" w:rsidRPr="00301421" w:rsidRDefault="00C22E21">
            <w:pPr>
              <w:rPr>
                <w:rFonts w:ascii="Times New Roman" w:hAnsi="Times New Roman" w:cs="Times New Roman"/>
              </w:rPr>
            </w:pPr>
            <w:r w:rsidRPr="00301421">
              <w:rPr>
                <w:rFonts w:ascii="Times New Roman" w:hAnsi="Times New Roman" w:cs="Times New Roman"/>
                <w:sz w:val="15"/>
              </w:rPr>
              <w:t>1UBQ mini</w:t>
            </w:r>
          </w:p>
        </w:tc>
        <w:tc>
          <w:tcPr>
            <w:tcW w:w="792" w:type="dxa"/>
            <w:vAlign w:val="center"/>
          </w:tcPr>
          <w:p w14:paraId="6CF13EB1" w14:textId="77777777" w:rsidR="00881020" w:rsidRPr="00301421" w:rsidRDefault="00C22E21">
            <w:pPr>
              <w:rPr>
                <w:rFonts w:ascii="Times New Roman" w:hAnsi="Times New Roman" w:cs="Times New Roman"/>
              </w:rPr>
            </w:pPr>
            <w:r w:rsidRPr="00301421">
              <w:rPr>
                <w:rFonts w:ascii="Times New Roman" w:hAnsi="Times New Roman" w:cs="Times New Roman"/>
                <w:sz w:val="15"/>
              </w:rPr>
              <w:t>2992</w:t>
            </w:r>
          </w:p>
        </w:tc>
        <w:tc>
          <w:tcPr>
            <w:tcW w:w="1007" w:type="dxa"/>
            <w:vAlign w:val="center"/>
          </w:tcPr>
          <w:p w14:paraId="7DFF108C"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w:t>
            </w:r>
          </w:p>
        </w:tc>
        <w:tc>
          <w:tcPr>
            <w:tcW w:w="1296" w:type="dxa"/>
            <w:vAlign w:val="center"/>
          </w:tcPr>
          <w:p w14:paraId="3D2ABBA1" w14:textId="77777777" w:rsidR="00881020" w:rsidRPr="00301421" w:rsidRDefault="00C22E21">
            <w:pPr>
              <w:rPr>
                <w:rFonts w:ascii="Times New Roman" w:hAnsi="Times New Roman" w:cs="Times New Roman"/>
              </w:rPr>
            </w:pPr>
            <w:r w:rsidRPr="00301421">
              <w:rPr>
                <w:rFonts w:ascii="Times New Roman" w:hAnsi="Times New Roman" w:cs="Times New Roman"/>
                <w:sz w:val="15"/>
              </w:rPr>
              <w:t>-3511.08</w:t>
            </w:r>
          </w:p>
        </w:tc>
        <w:tc>
          <w:tcPr>
            <w:tcW w:w="1296" w:type="dxa"/>
            <w:vAlign w:val="center"/>
          </w:tcPr>
          <w:p w14:paraId="2B6CD134" w14:textId="77777777" w:rsidR="00881020" w:rsidRPr="00301421" w:rsidRDefault="00C22E21">
            <w:pPr>
              <w:rPr>
                <w:rFonts w:ascii="Times New Roman" w:hAnsi="Times New Roman" w:cs="Times New Roman"/>
              </w:rPr>
            </w:pPr>
            <w:r w:rsidRPr="00301421">
              <w:rPr>
                <w:rFonts w:ascii="Times New Roman" w:hAnsi="Times New Roman" w:cs="Times New Roman"/>
                <w:sz w:val="15"/>
              </w:rPr>
              <w:t>-3511.08</w:t>
            </w:r>
          </w:p>
        </w:tc>
        <w:tc>
          <w:tcPr>
            <w:tcW w:w="936" w:type="dxa"/>
            <w:vAlign w:val="center"/>
          </w:tcPr>
          <w:p w14:paraId="08A276D6"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0.00063</w:t>
            </w:r>
          </w:p>
        </w:tc>
        <w:tc>
          <w:tcPr>
            <w:tcW w:w="1224" w:type="dxa"/>
            <w:vAlign w:val="center"/>
          </w:tcPr>
          <w:p w14:paraId="5BB59308" w14:textId="77777777" w:rsidR="00881020" w:rsidRPr="00301421" w:rsidRDefault="00C22E21">
            <w:pPr>
              <w:rPr>
                <w:rFonts w:ascii="Times New Roman" w:hAnsi="Times New Roman" w:cs="Times New Roman"/>
              </w:rPr>
            </w:pPr>
            <w:r w:rsidRPr="00301421">
              <w:rPr>
                <w:rFonts w:ascii="Times New Roman" w:hAnsi="Times New Roman" w:cs="Times New Roman"/>
                <w:sz w:val="15"/>
              </w:rPr>
              <w:t>7.02e-07</w:t>
            </w:r>
          </w:p>
        </w:tc>
        <w:tc>
          <w:tcPr>
            <w:tcW w:w="936" w:type="dxa"/>
            <w:vAlign w:val="center"/>
          </w:tcPr>
          <w:p w14:paraId="5FD688F3" w14:textId="77777777" w:rsidR="00881020" w:rsidRPr="00301421" w:rsidRDefault="00C22E21">
            <w:pPr>
              <w:rPr>
                <w:rFonts w:ascii="Times New Roman" w:hAnsi="Times New Roman" w:cs="Times New Roman"/>
              </w:rPr>
            </w:pPr>
            <w:r w:rsidRPr="00301421">
              <w:rPr>
                <w:rFonts w:ascii="Times New Roman" w:hAnsi="Times New Roman" w:cs="Times New Roman"/>
                <w:sz w:val="15"/>
              </w:rPr>
              <w:t>53.97</w:t>
            </w:r>
          </w:p>
        </w:tc>
        <w:tc>
          <w:tcPr>
            <w:tcW w:w="936" w:type="dxa"/>
            <w:vAlign w:val="center"/>
          </w:tcPr>
          <w:p w14:paraId="4450B376" w14:textId="77777777" w:rsidR="00881020" w:rsidRPr="00301421" w:rsidRDefault="00C22E21">
            <w:pPr>
              <w:rPr>
                <w:rFonts w:ascii="Times New Roman" w:hAnsi="Times New Roman" w:cs="Times New Roman"/>
              </w:rPr>
            </w:pPr>
            <w:r w:rsidRPr="00301421">
              <w:rPr>
                <w:rFonts w:ascii="Times New Roman" w:hAnsi="Times New Roman" w:cs="Times New Roman"/>
                <w:sz w:val="15"/>
              </w:rPr>
              <w:t>20.93</w:t>
            </w:r>
          </w:p>
        </w:tc>
      </w:tr>
      <w:tr w:rsidR="00881020" w:rsidRPr="00301421" w14:paraId="6D1C18AB" w14:textId="77777777">
        <w:trPr>
          <w:jc w:val="center"/>
        </w:trPr>
        <w:tc>
          <w:tcPr>
            <w:tcW w:w="1584" w:type="dxa"/>
            <w:vAlign w:val="center"/>
          </w:tcPr>
          <w:p w14:paraId="3F945FB7"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 mini</w:t>
            </w:r>
          </w:p>
        </w:tc>
        <w:tc>
          <w:tcPr>
            <w:tcW w:w="792" w:type="dxa"/>
            <w:vAlign w:val="center"/>
          </w:tcPr>
          <w:p w14:paraId="3A28BC0F" w14:textId="77777777" w:rsidR="00881020" w:rsidRPr="00301421" w:rsidRDefault="00C22E21">
            <w:pPr>
              <w:rPr>
                <w:rFonts w:ascii="Times New Roman" w:hAnsi="Times New Roman" w:cs="Times New Roman"/>
              </w:rPr>
            </w:pPr>
            <w:r w:rsidRPr="00301421">
              <w:rPr>
                <w:rFonts w:ascii="Times New Roman" w:hAnsi="Times New Roman" w:cs="Times New Roman"/>
                <w:sz w:val="15"/>
              </w:rPr>
              <w:t>2534</w:t>
            </w:r>
          </w:p>
        </w:tc>
        <w:tc>
          <w:tcPr>
            <w:tcW w:w="1007" w:type="dxa"/>
            <w:vAlign w:val="center"/>
          </w:tcPr>
          <w:p w14:paraId="47C3575A" w14:textId="77777777" w:rsidR="00881020" w:rsidRPr="00301421" w:rsidRDefault="00C22E21">
            <w:pPr>
              <w:rPr>
                <w:rFonts w:ascii="Times New Roman" w:hAnsi="Times New Roman" w:cs="Times New Roman"/>
              </w:rPr>
            </w:pPr>
            <w:r w:rsidRPr="00301421">
              <w:rPr>
                <w:rFonts w:ascii="Times New Roman" w:hAnsi="Times New Roman" w:cs="Times New Roman"/>
                <w:sz w:val="15"/>
              </w:rPr>
              <w:t>8</w:t>
            </w:r>
          </w:p>
        </w:tc>
        <w:tc>
          <w:tcPr>
            <w:tcW w:w="1296" w:type="dxa"/>
            <w:vAlign w:val="center"/>
          </w:tcPr>
          <w:p w14:paraId="2BFAF19C" w14:textId="77777777" w:rsidR="00881020" w:rsidRPr="00301421" w:rsidRDefault="00C22E21">
            <w:pPr>
              <w:rPr>
                <w:rFonts w:ascii="Times New Roman" w:hAnsi="Times New Roman" w:cs="Times New Roman"/>
              </w:rPr>
            </w:pPr>
            <w:r w:rsidRPr="00301421">
              <w:rPr>
                <w:rFonts w:ascii="Times New Roman" w:hAnsi="Times New Roman" w:cs="Times New Roman"/>
                <w:sz w:val="15"/>
              </w:rPr>
              <w:t>-3810.76</w:t>
            </w:r>
          </w:p>
        </w:tc>
        <w:tc>
          <w:tcPr>
            <w:tcW w:w="1296" w:type="dxa"/>
            <w:vAlign w:val="center"/>
          </w:tcPr>
          <w:p w14:paraId="5513C650" w14:textId="77777777" w:rsidR="00881020" w:rsidRPr="00301421" w:rsidRDefault="00C22E21">
            <w:pPr>
              <w:rPr>
                <w:rFonts w:ascii="Times New Roman" w:hAnsi="Times New Roman" w:cs="Times New Roman"/>
              </w:rPr>
            </w:pPr>
            <w:r w:rsidRPr="00301421">
              <w:rPr>
                <w:rFonts w:ascii="Times New Roman" w:hAnsi="Times New Roman" w:cs="Times New Roman"/>
                <w:sz w:val="15"/>
              </w:rPr>
              <w:t>-3810.76</w:t>
            </w:r>
          </w:p>
        </w:tc>
        <w:tc>
          <w:tcPr>
            <w:tcW w:w="936" w:type="dxa"/>
            <w:vAlign w:val="center"/>
          </w:tcPr>
          <w:p w14:paraId="72ABC054"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0.000162</w:t>
            </w:r>
          </w:p>
        </w:tc>
        <w:tc>
          <w:tcPr>
            <w:tcW w:w="1224" w:type="dxa"/>
            <w:vAlign w:val="center"/>
          </w:tcPr>
          <w:p w14:paraId="41FE4B7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1.27e-06</w:t>
            </w:r>
          </w:p>
        </w:tc>
        <w:tc>
          <w:tcPr>
            <w:tcW w:w="936" w:type="dxa"/>
            <w:vAlign w:val="center"/>
          </w:tcPr>
          <w:p w14:paraId="53A275FD" w14:textId="77777777" w:rsidR="00881020" w:rsidRPr="00301421" w:rsidRDefault="00C22E21">
            <w:pPr>
              <w:rPr>
                <w:rFonts w:ascii="Times New Roman" w:hAnsi="Times New Roman" w:cs="Times New Roman"/>
              </w:rPr>
            </w:pPr>
            <w:r w:rsidRPr="00301421">
              <w:rPr>
                <w:rFonts w:ascii="Times New Roman" w:hAnsi="Times New Roman" w:cs="Times New Roman"/>
                <w:sz w:val="15"/>
              </w:rPr>
              <w:t>24.92</w:t>
            </w:r>
          </w:p>
        </w:tc>
        <w:tc>
          <w:tcPr>
            <w:tcW w:w="936" w:type="dxa"/>
            <w:vAlign w:val="center"/>
          </w:tcPr>
          <w:p w14:paraId="1A954F9E" w14:textId="77777777" w:rsidR="00881020" w:rsidRPr="00301421" w:rsidRDefault="00C22E21">
            <w:pPr>
              <w:rPr>
                <w:rFonts w:ascii="Times New Roman" w:hAnsi="Times New Roman" w:cs="Times New Roman"/>
              </w:rPr>
            </w:pPr>
            <w:r w:rsidRPr="00301421">
              <w:rPr>
                <w:rFonts w:ascii="Times New Roman" w:hAnsi="Times New Roman" w:cs="Times New Roman"/>
                <w:sz w:val="15"/>
              </w:rPr>
              <w:t>6.90</w:t>
            </w:r>
          </w:p>
        </w:tc>
      </w:tr>
      <w:tr w:rsidR="00881020" w:rsidRPr="00301421" w14:paraId="034BF0CD" w14:textId="77777777">
        <w:trPr>
          <w:jc w:val="center"/>
        </w:trPr>
        <w:tc>
          <w:tcPr>
            <w:tcW w:w="1584" w:type="dxa"/>
            <w:vAlign w:val="center"/>
          </w:tcPr>
          <w:p w14:paraId="69EB41C5" w14:textId="77777777" w:rsidR="00881020" w:rsidRPr="00301421" w:rsidRDefault="00C22E21">
            <w:pPr>
              <w:rPr>
                <w:rFonts w:ascii="Times New Roman" w:hAnsi="Times New Roman" w:cs="Times New Roman"/>
              </w:rPr>
            </w:pPr>
            <w:r w:rsidRPr="00301421">
              <w:rPr>
                <w:rFonts w:ascii="Times New Roman" w:hAnsi="Times New Roman" w:cs="Times New Roman"/>
                <w:sz w:val="15"/>
              </w:rPr>
              <w:t>1VII mini</w:t>
            </w:r>
          </w:p>
        </w:tc>
        <w:tc>
          <w:tcPr>
            <w:tcW w:w="792" w:type="dxa"/>
            <w:vAlign w:val="center"/>
          </w:tcPr>
          <w:p w14:paraId="014700E8" w14:textId="77777777" w:rsidR="00881020" w:rsidRPr="00301421" w:rsidRDefault="00C22E21">
            <w:pPr>
              <w:rPr>
                <w:rFonts w:ascii="Times New Roman" w:hAnsi="Times New Roman" w:cs="Times New Roman"/>
              </w:rPr>
            </w:pPr>
            <w:r w:rsidRPr="00301421">
              <w:rPr>
                <w:rFonts w:ascii="Times New Roman" w:hAnsi="Times New Roman" w:cs="Times New Roman"/>
                <w:sz w:val="15"/>
              </w:rPr>
              <w:t>2534</w:t>
            </w:r>
          </w:p>
        </w:tc>
        <w:tc>
          <w:tcPr>
            <w:tcW w:w="1007" w:type="dxa"/>
            <w:vAlign w:val="center"/>
          </w:tcPr>
          <w:p w14:paraId="1BFA6BB2"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w:t>
            </w:r>
          </w:p>
        </w:tc>
        <w:tc>
          <w:tcPr>
            <w:tcW w:w="1296" w:type="dxa"/>
            <w:vAlign w:val="center"/>
          </w:tcPr>
          <w:p w14:paraId="710253F8" w14:textId="77777777" w:rsidR="00881020" w:rsidRPr="00301421" w:rsidRDefault="00C22E21">
            <w:pPr>
              <w:rPr>
                <w:rFonts w:ascii="Times New Roman" w:hAnsi="Times New Roman" w:cs="Times New Roman"/>
              </w:rPr>
            </w:pPr>
            <w:r w:rsidRPr="00301421">
              <w:rPr>
                <w:rFonts w:ascii="Times New Roman" w:hAnsi="Times New Roman" w:cs="Times New Roman"/>
                <w:sz w:val="15"/>
              </w:rPr>
              <w:t>-3810.76</w:t>
            </w:r>
          </w:p>
        </w:tc>
        <w:tc>
          <w:tcPr>
            <w:tcW w:w="1296" w:type="dxa"/>
            <w:vAlign w:val="center"/>
          </w:tcPr>
          <w:p w14:paraId="015C414E" w14:textId="77777777" w:rsidR="00881020" w:rsidRPr="00301421" w:rsidRDefault="00C22E21">
            <w:pPr>
              <w:rPr>
                <w:rFonts w:ascii="Times New Roman" w:hAnsi="Times New Roman" w:cs="Times New Roman"/>
              </w:rPr>
            </w:pPr>
            <w:r w:rsidRPr="00301421">
              <w:rPr>
                <w:rFonts w:ascii="Times New Roman" w:hAnsi="Times New Roman" w:cs="Times New Roman"/>
                <w:sz w:val="15"/>
              </w:rPr>
              <w:t>-3810.76</w:t>
            </w:r>
          </w:p>
        </w:tc>
        <w:tc>
          <w:tcPr>
            <w:tcW w:w="936" w:type="dxa"/>
            <w:vAlign w:val="center"/>
          </w:tcPr>
          <w:p w14:paraId="4B41EDEE"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0.000162</w:t>
            </w:r>
          </w:p>
        </w:tc>
        <w:tc>
          <w:tcPr>
            <w:tcW w:w="1224" w:type="dxa"/>
            <w:vAlign w:val="center"/>
          </w:tcPr>
          <w:p w14:paraId="3B519DD4"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1.27e-06</w:t>
            </w:r>
          </w:p>
        </w:tc>
        <w:tc>
          <w:tcPr>
            <w:tcW w:w="936" w:type="dxa"/>
            <w:vAlign w:val="center"/>
          </w:tcPr>
          <w:p w14:paraId="45208F34" w14:textId="77777777" w:rsidR="00881020" w:rsidRPr="00301421" w:rsidRDefault="00C22E21">
            <w:pPr>
              <w:rPr>
                <w:rFonts w:ascii="Times New Roman" w:hAnsi="Times New Roman" w:cs="Times New Roman"/>
              </w:rPr>
            </w:pPr>
            <w:r w:rsidRPr="00301421">
              <w:rPr>
                <w:rFonts w:ascii="Times New Roman" w:hAnsi="Times New Roman" w:cs="Times New Roman"/>
                <w:sz w:val="15"/>
              </w:rPr>
              <w:t>32.32</w:t>
            </w:r>
          </w:p>
        </w:tc>
        <w:tc>
          <w:tcPr>
            <w:tcW w:w="936" w:type="dxa"/>
            <w:vAlign w:val="center"/>
          </w:tcPr>
          <w:p w14:paraId="0D2298C8" w14:textId="77777777" w:rsidR="00881020" w:rsidRPr="00301421" w:rsidRDefault="00C22E21">
            <w:pPr>
              <w:rPr>
                <w:rFonts w:ascii="Times New Roman" w:hAnsi="Times New Roman" w:cs="Times New Roman"/>
              </w:rPr>
            </w:pPr>
            <w:r w:rsidRPr="00301421">
              <w:rPr>
                <w:rFonts w:ascii="Times New Roman" w:hAnsi="Times New Roman" w:cs="Times New Roman"/>
                <w:sz w:val="15"/>
              </w:rPr>
              <w:t>11.02</w:t>
            </w:r>
          </w:p>
        </w:tc>
      </w:tr>
      <w:tr w:rsidR="00881020" w:rsidRPr="00301421" w14:paraId="241F953E" w14:textId="77777777">
        <w:trPr>
          <w:jc w:val="center"/>
        </w:trPr>
        <w:tc>
          <w:tcPr>
            <w:tcW w:w="1584" w:type="dxa"/>
            <w:vAlign w:val="center"/>
          </w:tcPr>
          <w:p w14:paraId="1361882C" w14:textId="77777777" w:rsidR="00881020" w:rsidRPr="00301421" w:rsidRDefault="00C22E21">
            <w:pPr>
              <w:rPr>
                <w:rFonts w:ascii="Times New Roman" w:hAnsi="Times New Roman" w:cs="Times New Roman"/>
              </w:rPr>
            </w:pPr>
            <w:r w:rsidRPr="00301421">
              <w:rPr>
                <w:rFonts w:ascii="Times New Roman" w:hAnsi="Times New Roman" w:cs="Times New Roman"/>
              </w:rPr>
              <w:t>1VII mini (larger subset)</w:t>
            </w:r>
          </w:p>
        </w:tc>
        <w:tc>
          <w:tcPr>
            <w:tcW w:w="792" w:type="dxa"/>
            <w:vAlign w:val="center"/>
          </w:tcPr>
          <w:p w14:paraId="1FB1AD19" w14:textId="77777777" w:rsidR="00881020" w:rsidRPr="00301421" w:rsidRDefault="00C22E21">
            <w:pPr>
              <w:rPr>
                <w:rFonts w:ascii="Times New Roman" w:hAnsi="Times New Roman" w:cs="Times New Roman"/>
              </w:rPr>
            </w:pPr>
            <w:r w:rsidRPr="00301421">
              <w:rPr>
                <w:rFonts w:ascii="Times New Roman" w:hAnsi="Times New Roman" w:cs="Times New Roman"/>
              </w:rPr>
              <w:t>3656</w:t>
            </w:r>
          </w:p>
        </w:tc>
        <w:tc>
          <w:tcPr>
            <w:tcW w:w="1007" w:type="dxa"/>
            <w:vAlign w:val="center"/>
          </w:tcPr>
          <w:p w14:paraId="7E4A4988" w14:textId="77777777" w:rsidR="00881020" w:rsidRPr="00301421" w:rsidRDefault="00C22E21">
            <w:pPr>
              <w:rPr>
                <w:rFonts w:ascii="Times New Roman" w:hAnsi="Times New Roman" w:cs="Times New Roman"/>
              </w:rPr>
            </w:pPr>
            <w:r w:rsidRPr="00301421">
              <w:rPr>
                <w:rFonts w:ascii="Times New Roman" w:hAnsi="Times New Roman" w:cs="Times New Roman"/>
              </w:rPr>
              <w:t>8</w:t>
            </w:r>
          </w:p>
        </w:tc>
        <w:tc>
          <w:tcPr>
            <w:tcW w:w="1296" w:type="dxa"/>
            <w:vAlign w:val="center"/>
          </w:tcPr>
          <w:p w14:paraId="02F3E21E" w14:textId="77777777" w:rsidR="00881020" w:rsidRPr="00301421" w:rsidRDefault="00C22E21">
            <w:pPr>
              <w:rPr>
                <w:rFonts w:ascii="Times New Roman" w:hAnsi="Times New Roman" w:cs="Times New Roman"/>
              </w:rPr>
            </w:pPr>
            <w:r w:rsidRPr="00301421">
              <w:rPr>
                <w:rFonts w:ascii="Times New Roman" w:hAnsi="Times New Roman" w:cs="Times New Roman"/>
              </w:rPr>
              <w:t>-4835.65</w:t>
            </w:r>
          </w:p>
        </w:tc>
        <w:tc>
          <w:tcPr>
            <w:tcW w:w="1296" w:type="dxa"/>
            <w:vAlign w:val="center"/>
          </w:tcPr>
          <w:p w14:paraId="6136482D" w14:textId="77777777" w:rsidR="00881020" w:rsidRPr="00301421" w:rsidRDefault="00C22E21">
            <w:pPr>
              <w:rPr>
                <w:rFonts w:ascii="Times New Roman" w:hAnsi="Times New Roman" w:cs="Times New Roman"/>
              </w:rPr>
            </w:pPr>
            <w:r w:rsidRPr="00301421">
              <w:rPr>
                <w:rFonts w:ascii="Times New Roman" w:hAnsi="Times New Roman" w:cs="Times New Roman"/>
              </w:rPr>
              <w:t>-4835.65</w:t>
            </w:r>
          </w:p>
        </w:tc>
        <w:tc>
          <w:tcPr>
            <w:tcW w:w="936" w:type="dxa"/>
            <w:vAlign w:val="center"/>
          </w:tcPr>
          <w:p w14:paraId="7A7BD7CA" w14:textId="77777777" w:rsidR="00881020" w:rsidRPr="00301421" w:rsidRDefault="00C22E21">
            <w:pPr>
              <w:rPr>
                <w:rFonts w:ascii="Times New Roman" w:hAnsi="Times New Roman" w:cs="Times New Roman"/>
              </w:rPr>
            </w:pPr>
            <w:r w:rsidRPr="00301421">
              <w:rPr>
                <w:rFonts w:ascii="Times New Roman" w:hAnsi="Times New Roman" w:cs="Times New Roman"/>
              </w:rPr>
              <w:t>0.000321</w:t>
            </w:r>
          </w:p>
        </w:tc>
        <w:tc>
          <w:tcPr>
            <w:tcW w:w="1224" w:type="dxa"/>
            <w:vAlign w:val="center"/>
          </w:tcPr>
          <w:p w14:paraId="7C12515F" w14:textId="77777777" w:rsidR="00881020" w:rsidRPr="00301421" w:rsidRDefault="00C22E21">
            <w:pPr>
              <w:rPr>
                <w:rFonts w:ascii="Times New Roman" w:hAnsi="Times New Roman" w:cs="Times New Roman"/>
              </w:rPr>
            </w:pPr>
            <w:r w:rsidRPr="00301421">
              <w:rPr>
                <w:rFonts w:ascii="Times New Roman" w:hAnsi="Times New Roman" w:cs="Times New Roman"/>
              </w:rPr>
              <w:t>1.01e-06</w:t>
            </w:r>
          </w:p>
        </w:tc>
        <w:tc>
          <w:tcPr>
            <w:tcW w:w="936" w:type="dxa"/>
            <w:vAlign w:val="center"/>
          </w:tcPr>
          <w:p w14:paraId="65C8A66A" w14:textId="77777777" w:rsidR="00881020" w:rsidRPr="00301421" w:rsidRDefault="00C22E21">
            <w:pPr>
              <w:rPr>
                <w:rFonts w:ascii="Times New Roman" w:hAnsi="Times New Roman" w:cs="Times New Roman"/>
              </w:rPr>
            </w:pPr>
            <w:r w:rsidRPr="00301421">
              <w:rPr>
                <w:rFonts w:ascii="Times New Roman" w:hAnsi="Times New Roman" w:cs="Times New Roman"/>
              </w:rPr>
              <w:t>37.34</w:t>
            </w:r>
          </w:p>
        </w:tc>
        <w:tc>
          <w:tcPr>
            <w:tcW w:w="936" w:type="dxa"/>
            <w:vAlign w:val="center"/>
          </w:tcPr>
          <w:p w14:paraId="5DA528EB" w14:textId="77777777" w:rsidR="00881020" w:rsidRPr="00301421" w:rsidRDefault="00C22E21">
            <w:pPr>
              <w:rPr>
                <w:rFonts w:ascii="Times New Roman" w:hAnsi="Times New Roman" w:cs="Times New Roman"/>
              </w:rPr>
            </w:pPr>
            <w:r w:rsidRPr="00301421">
              <w:rPr>
                <w:rFonts w:ascii="Times New Roman" w:hAnsi="Times New Roman" w:cs="Times New Roman"/>
              </w:rPr>
              <w:t>12.39</w:t>
            </w:r>
          </w:p>
        </w:tc>
      </w:tr>
      <w:tr w:rsidR="00881020" w:rsidRPr="00301421" w14:paraId="2075F6A9" w14:textId="77777777">
        <w:trPr>
          <w:jc w:val="center"/>
        </w:trPr>
        <w:tc>
          <w:tcPr>
            <w:tcW w:w="1584" w:type="dxa"/>
            <w:vAlign w:val="center"/>
          </w:tcPr>
          <w:p w14:paraId="6AAD2524"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 mini</w:t>
            </w:r>
          </w:p>
        </w:tc>
        <w:tc>
          <w:tcPr>
            <w:tcW w:w="792" w:type="dxa"/>
            <w:vAlign w:val="center"/>
          </w:tcPr>
          <w:p w14:paraId="0F76CA12" w14:textId="77777777" w:rsidR="00881020" w:rsidRPr="00301421" w:rsidRDefault="00C22E21">
            <w:pPr>
              <w:rPr>
                <w:rFonts w:ascii="Times New Roman" w:hAnsi="Times New Roman" w:cs="Times New Roman"/>
              </w:rPr>
            </w:pPr>
            <w:r w:rsidRPr="00301421">
              <w:rPr>
                <w:rFonts w:ascii="Times New Roman" w:hAnsi="Times New Roman" w:cs="Times New Roman"/>
                <w:sz w:val="15"/>
              </w:rPr>
              <w:t>3030</w:t>
            </w:r>
          </w:p>
        </w:tc>
        <w:tc>
          <w:tcPr>
            <w:tcW w:w="1007" w:type="dxa"/>
            <w:vAlign w:val="center"/>
          </w:tcPr>
          <w:p w14:paraId="5B32CEE8" w14:textId="77777777" w:rsidR="00881020" w:rsidRPr="00301421" w:rsidRDefault="00C22E21">
            <w:pPr>
              <w:rPr>
                <w:rFonts w:ascii="Times New Roman" w:hAnsi="Times New Roman" w:cs="Times New Roman"/>
              </w:rPr>
            </w:pPr>
            <w:r w:rsidRPr="00301421">
              <w:rPr>
                <w:rFonts w:ascii="Times New Roman" w:hAnsi="Times New Roman" w:cs="Times New Roman"/>
                <w:sz w:val="15"/>
              </w:rPr>
              <w:t>8</w:t>
            </w:r>
          </w:p>
        </w:tc>
        <w:tc>
          <w:tcPr>
            <w:tcW w:w="1296" w:type="dxa"/>
            <w:vAlign w:val="center"/>
          </w:tcPr>
          <w:p w14:paraId="4738873A" w14:textId="77777777" w:rsidR="00881020" w:rsidRPr="00301421" w:rsidRDefault="00C22E21">
            <w:pPr>
              <w:rPr>
                <w:rFonts w:ascii="Times New Roman" w:hAnsi="Times New Roman" w:cs="Times New Roman"/>
              </w:rPr>
            </w:pPr>
            <w:r w:rsidRPr="00301421">
              <w:rPr>
                <w:rFonts w:ascii="Times New Roman" w:hAnsi="Times New Roman" w:cs="Times New Roman"/>
                <w:sz w:val="15"/>
              </w:rPr>
              <w:t>-2242.83</w:t>
            </w:r>
          </w:p>
        </w:tc>
        <w:tc>
          <w:tcPr>
            <w:tcW w:w="1296" w:type="dxa"/>
            <w:vAlign w:val="center"/>
          </w:tcPr>
          <w:p w14:paraId="5EA899F4" w14:textId="77777777" w:rsidR="00881020" w:rsidRPr="00301421" w:rsidRDefault="00C22E21">
            <w:pPr>
              <w:rPr>
                <w:rFonts w:ascii="Times New Roman" w:hAnsi="Times New Roman" w:cs="Times New Roman"/>
              </w:rPr>
            </w:pPr>
            <w:r w:rsidRPr="00301421">
              <w:rPr>
                <w:rFonts w:ascii="Times New Roman" w:hAnsi="Times New Roman" w:cs="Times New Roman"/>
                <w:sz w:val="15"/>
              </w:rPr>
              <w:t>-2242.83</w:t>
            </w:r>
          </w:p>
        </w:tc>
        <w:tc>
          <w:tcPr>
            <w:tcW w:w="936" w:type="dxa"/>
            <w:vAlign w:val="center"/>
          </w:tcPr>
          <w:p w14:paraId="05271656"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0.000144</w:t>
            </w:r>
          </w:p>
        </w:tc>
        <w:tc>
          <w:tcPr>
            <w:tcW w:w="1224" w:type="dxa"/>
            <w:vAlign w:val="center"/>
          </w:tcPr>
          <w:p w14:paraId="47909BE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1.23e-06</w:t>
            </w:r>
          </w:p>
        </w:tc>
        <w:tc>
          <w:tcPr>
            <w:tcW w:w="936" w:type="dxa"/>
            <w:vAlign w:val="center"/>
          </w:tcPr>
          <w:p w14:paraId="11BA1C1A" w14:textId="77777777" w:rsidR="00881020" w:rsidRPr="00301421" w:rsidRDefault="00C22E21">
            <w:pPr>
              <w:rPr>
                <w:rFonts w:ascii="Times New Roman" w:hAnsi="Times New Roman" w:cs="Times New Roman"/>
              </w:rPr>
            </w:pPr>
            <w:r w:rsidRPr="00301421">
              <w:rPr>
                <w:rFonts w:ascii="Times New Roman" w:hAnsi="Times New Roman" w:cs="Times New Roman"/>
                <w:sz w:val="15"/>
              </w:rPr>
              <w:t>60.58</w:t>
            </w:r>
          </w:p>
        </w:tc>
        <w:tc>
          <w:tcPr>
            <w:tcW w:w="936" w:type="dxa"/>
            <w:vAlign w:val="center"/>
          </w:tcPr>
          <w:p w14:paraId="2BD4DED9" w14:textId="77777777" w:rsidR="00881020" w:rsidRPr="00301421" w:rsidRDefault="00C22E21">
            <w:pPr>
              <w:rPr>
                <w:rFonts w:ascii="Times New Roman" w:hAnsi="Times New Roman" w:cs="Times New Roman"/>
              </w:rPr>
            </w:pPr>
            <w:r w:rsidRPr="00301421">
              <w:rPr>
                <w:rFonts w:ascii="Times New Roman" w:hAnsi="Times New Roman" w:cs="Times New Roman"/>
                <w:sz w:val="15"/>
              </w:rPr>
              <w:t>16.55</w:t>
            </w:r>
          </w:p>
        </w:tc>
      </w:tr>
      <w:tr w:rsidR="00881020" w:rsidRPr="00301421" w14:paraId="4B18753C" w14:textId="77777777">
        <w:trPr>
          <w:jc w:val="center"/>
        </w:trPr>
        <w:tc>
          <w:tcPr>
            <w:tcW w:w="1584" w:type="dxa"/>
            <w:vAlign w:val="center"/>
          </w:tcPr>
          <w:p w14:paraId="68848457" w14:textId="77777777" w:rsidR="00881020" w:rsidRPr="00301421" w:rsidRDefault="00C22E21">
            <w:pPr>
              <w:rPr>
                <w:rFonts w:ascii="Times New Roman" w:hAnsi="Times New Roman" w:cs="Times New Roman"/>
              </w:rPr>
            </w:pPr>
            <w:r w:rsidRPr="00301421">
              <w:rPr>
                <w:rFonts w:ascii="Times New Roman" w:hAnsi="Times New Roman" w:cs="Times New Roman"/>
                <w:sz w:val="15"/>
              </w:rPr>
              <w:t>2CI2 mini</w:t>
            </w:r>
          </w:p>
        </w:tc>
        <w:tc>
          <w:tcPr>
            <w:tcW w:w="792" w:type="dxa"/>
            <w:vAlign w:val="center"/>
          </w:tcPr>
          <w:p w14:paraId="3ED5DA5E" w14:textId="77777777" w:rsidR="00881020" w:rsidRPr="00301421" w:rsidRDefault="00C22E21">
            <w:pPr>
              <w:rPr>
                <w:rFonts w:ascii="Times New Roman" w:hAnsi="Times New Roman" w:cs="Times New Roman"/>
              </w:rPr>
            </w:pPr>
            <w:r w:rsidRPr="00301421">
              <w:rPr>
                <w:rFonts w:ascii="Times New Roman" w:hAnsi="Times New Roman" w:cs="Times New Roman"/>
                <w:sz w:val="15"/>
              </w:rPr>
              <w:t>3030</w:t>
            </w:r>
          </w:p>
        </w:tc>
        <w:tc>
          <w:tcPr>
            <w:tcW w:w="1007" w:type="dxa"/>
            <w:vAlign w:val="center"/>
          </w:tcPr>
          <w:p w14:paraId="2D271D0B"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w:t>
            </w:r>
          </w:p>
        </w:tc>
        <w:tc>
          <w:tcPr>
            <w:tcW w:w="1296" w:type="dxa"/>
            <w:vAlign w:val="center"/>
          </w:tcPr>
          <w:p w14:paraId="5092011E" w14:textId="77777777" w:rsidR="00881020" w:rsidRPr="00301421" w:rsidRDefault="00C22E21">
            <w:pPr>
              <w:rPr>
                <w:rFonts w:ascii="Times New Roman" w:hAnsi="Times New Roman" w:cs="Times New Roman"/>
              </w:rPr>
            </w:pPr>
            <w:r w:rsidRPr="00301421">
              <w:rPr>
                <w:rFonts w:ascii="Times New Roman" w:hAnsi="Times New Roman" w:cs="Times New Roman"/>
                <w:sz w:val="15"/>
              </w:rPr>
              <w:t>-2242.83</w:t>
            </w:r>
          </w:p>
        </w:tc>
        <w:tc>
          <w:tcPr>
            <w:tcW w:w="1296" w:type="dxa"/>
            <w:vAlign w:val="center"/>
          </w:tcPr>
          <w:p w14:paraId="0C41B8BD" w14:textId="77777777" w:rsidR="00881020" w:rsidRPr="00301421" w:rsidRDefault="00C22E21">
            <w:pPr>
              <w:rPr>
                <w:rFonts w:ascii="Times New Roman" w:hAnsi="Times New Roman" w:cs="Times New Roman"/>
              </w:rPr>
            </w:pPr>
            <w:r w:rsidRPr="00301421">
              <w:rPr>
                <w:rFonts w:ascii="Times New Roman" w:hAnsi="Times New Roman" w:cs="Times New Roman"/>
                <w:sz w:val="15"/>
              </w:rPr>
              <w:t>-2242.83</w:t>
            </w:r>
          </w:p>
        </w:tc>
        <w:tc>
          <w:tcPr>
            <w:tcW w:w="936" w:type="dxa"/>
            <w:vAlign w:val="center"/>
          </w:tcPr>
          <w:p w14:paraId="5058E029" w14:textId="77777777" w:rsidR="00881020" w:rsidRPr="00301421" w:rsidRDefault="00C22E21">
            <w:pPr>
              <w:rPr>
                <w:rFonts w:ascii="Times New Roman" w:hAnsi="Times New Roman" w:cs="Times New Roman"/>
              </w:rPr>
            </w:pPr>
            <w:r w:rsidRPr="00301421">
              <w:rPr>
                <w:rFonts w:ascii="Times New Roman" w:hAnsi="Times New Roman" w:cs="Times New Roman"/>
                <w:sz w:val="15"/>
              </w:rPr>
              <w:t>0.000144</w:t>
            </w:r>
          </w:p>
        </w:tc>
        <w:tc>
          <w:tcPr>
            <w:tcW w:w="1224" w:type="dxa"/>
            <w:vAlign w:val="center"/>
          </w:tcPr>
          <w:p w14:paraId="7C9C52E4" w14:textId="77777777" w:rsidR="00881020" w:rsidRPr="00301421" w:rsidRDefault="00C22E21">
            <w:pPr>
              <w:rPr>
                <w:rFonts w:ascii="Times New Roman" w:hAnsi="Times New Roman" w:cs="Times New Roman"/>
              </w:rPr>
            </w:pPr>
            <w:r w:rsidRPr="00301421">
              <w:rPr>
                <w:rFonts w:ascii="Times New Roman" w:hAnsi="Times New Roman" w:cs="Times New Roman"/>
                <w:sz w:val="15"/>
              </w:rPr>
              <w:t>1.23e-06</w:t>
            </w:r>
          </w:p>
        </w:tc>
        <w:tc>
          <w:tcPr>
            <w:tcW w:w="936" w:type="dxa"/>
            <w:vAlign w:val="center"/>
          </w:tcPr>
          <w:p w14:paraId="1424F868" w14:textId="77777777" w:rsidR="00881020" w:rsidRPr="00301421" w:rsidRDefault="00C22E21">
            <w:pPr>
              <w:rPr>
                <w:rFonts w:ascii="Times New Roman" w:hAnsi="Times New Roman" w:cs="Times New Roman"/>
              </w:rPr>
            </w:pPr>
            <w:r w:rsidRPr="00301421">
              <w:rPr>
                <w:rFonts w:ascii="Times New Roman" w:hAnsi="Times New Roman" w:cs="Times New Roman"/>
                <w:sz w:val="15"/>
              </w:rPr>
              <w:t>49.92</w:t>
            </w:r>
          </w:p>
        </w:tc>
        <w:tc>
          <w:tcPr>
            <w:tcW w:w="936" w:type="dxa"/>
            <w:vAlign w:val="center"/>
          </w:tcPr>
          <w:p w14:paraId="695A5FC2" w14:textId="77777777" w:rsidR="00881020" w:rsidRPr="00301421" w:rsidRDefault="00C22E21">
            <w:pPr>
              <w:rPr>
                <w:rFonts w:ascii="Times New Roman" w:hAnsi="Times New Roman" w:cs="Times New Roman"/>
              </w:rPr>
            </w:pPr>
            <w:r w:rsidRPr="00301421">
              <w:rPr>
                <w:rFonts w:ascii="Times New Roman" w:hAnsi="Times New Roman" w:cs="Times New Roman"/>
                <w:sz w:val="15"/>
              </w:rPr>
              <w:t>15.90</w:t>
            </w:r>
          </w:p>
        </w:tc>
      </w:tr>
      <w:tr w:rsidR="00881020" w:rsidRPr="00301421" w14:paraId="469652F3" w14:textId="77777777">
        <w:trPr>
          <w:jc w:val="center"/>
        </w:trPr>
        <w:tc>
          <w:tcPr>
            <w:tcW w:w="1584" w:type="dxa"/>
            <w:vAlign w:val="center"/>
          </w:tcPr>
          <w:p w14:paraId="04565DE3" w14:textId="77777777" w:rsidR="00881020" w:rsidRPr="00301421" w:rsidRDefault="00C22E21">
            <w:pPr>
              <w:rPr>
                <w:rFonts w:ascii="Times New Roman" w:hAnsi="Times New Roman" w:cs="Times New Roman"/>
              </w:rPr>
            </w:pPr>
            <w:r w:rsidRPr="00301421">
              <w:rPr>
                <w:rFonts w:ascii="Times New Roman" w:hAnsi="Times New Roman" w:cs="Times New Roman"/>
                <w:sz w:val="15"/>
              </w:rPr>
              <w:t>Off-center Kirkwood sphere</w:t>
            </w:r>
          </w:p>
        </w:tc>
        <w:tc>
          <w:tcPr>
            <w:tcW w:w="792" w:type="dxa"/>
            <w:vAlign w:val="center"/>
          </w:tcPr>
          <w:p w14:paraId="005C6DD7" w14:textId="77777777" w:rsidR="00881020" w:rsidRPr="00301421" w:rsidRDefault="00C22E21">
            <w:pPr>
              <w:rPr>
                <w:rFonts w:ascii="Times New Roman" w:hAnsi="Times New Roman" w:cs="Times New Roman"/>
              </w:rPr>
            </w:pPr>
            <w:r w:rsidRPr="00301421">
              <w:rPr>
                <w:rFonts w:ascii="Times New Roman" w:hAnsi="Times New Roman" w:cs="Times New Roman"/>
                <w:sz w:val="15"/>
              </w:rPr>
              <w:t>48</w:t>
            </w:r>
          </w:p>
        </w:tc>
        <w:tc>
          <w:tcPr>
            <w:tcW w:w="1007" w:type="dxa"/>
            <w:vAlign w:val="center"/>
          </w:tcPr>
          <w:p w14:paraId="74EE7033" w14:textId="77777777" w:rsidR="00881020" w:rsidRPr="00301421" w:rsidRDefault="00C22E21">
            <w:pPr>
              <w:rPr>
                <w:rFonts w:ascii="Times New Roman" w:hAnsi="Times New Roman" w:cs="Times New Roman"/>
              </w:rPr>
            </w:pPr>
            <w:r w:rsidRPr="00301421">
              <w:rPr>
                <w:rFonts w:ascii="Times New Roman" w:hAnsi="Times New Roman" w:cs="Times New Roman"/>
                <w:sz w:val="15"/>
              </w:rPr>
              <w:t>8</w:t>
            </w:r>
          </w:p>
        </w:tc>
        <w:tc>
          <w:tcPr>
            <w:tcW w:w="1296" w:type="dxa"/>
            <w:vAlign w:val="center"/>
          </w:tcPr>
          <w:p w14:paraId="7A533CFA" w14:textId="77777777" w:rsidR="00881020" w:rsidRPr="00301421" w:rsidRDefault="00C22E21">
            <w:pPr>
              <w:rPr>
                <w:rFonts w:ascii="Times New Roman" w:hAnsi="Times New Roman" w:cs="Times New Roman"/>
              </w:rPr>
            </w:pPr>
            <w:r w:rsidRPr="00301421">
              <w:rPr>
                <w:rFonts w:ascii="Times New Roman" w:hAnsi="Times New Roman" w:cs="Times New Roman"/>
                <w:sz w:val="15"/>
              </w:rPr>
              <w:t>-79.6048</w:t>
            </w:r>
          </w:p>
        </w:tc>
        <w:tc>
          <w:tcPr>
            <w:tcW w:w="1296" w:type="dxa"/>
            <w:vAlign w:val="center"/>
          </w:tcPr>
          <w:p w14:paraId="665732FC" w14:textId="77777777" w:rsidR="00881020" w:rsidRPr="00301421" w:rsidRDefault="00C22E21">
            <w:pPr>
              <w:rPr>
                <w:rFonts w:ascii="Times New Roman" w:hAnsi="Times New Roman" w:cs="Times New Roman"/>
              </w:rPr>
            </w:pPr>
            <w:r w:rsidRPr="00301421">
              <w:rPr>
                <w:rFonts w:ascii="Times New Roman" w:hAnsi="Times New Roman" w:cs="Times New Roman"/>
                <w:sz w:val="15"/>
              </w:rPr>
              <w:t>-79.6048</w:t>
            </w:r>
          </w:p>
        </w:tc>
        <w:tc>
          <w:tcPr>
            <w:tcW w:w="936" w:type="dxa"/>
            <w:vAlign w:val="center"/>
          </w:tcPr>
          <w:p w14:paraId="3A4BEA9A"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c>
          <w:tcPr>
            <w:tcW w:w="1224" w:type="dxa"/>
            <w:vAlign w:val="center"/>
          </w:tcPr>
          <w:p w14:paraId="0D73F5DB" w14:textId="77777777" w:rsidR="00881020" w:rsidRPr="00301421" w:rsidRDefault="00C22E21">
            <w:pPr>
              <w:rPr>
                <w:rFonts w:ascii="Times New Roman" w:hAnsi="Times New Roman" w:cs="Times New Roman"/>
              </w:rPr>
            </w:pPr>
            <w:r w:rsidRPr="00301421">
              <w:rPr>
                <w:rFonts w:ascii="Times New Roman" w:hAnsi="Times New Roman" w:cs="Times New Roman"/>
                <w:sz w:val="15"/>
              </w:rPr>
              <w:t>6.83e-16</w:t>
            </w:r>
          </w:p>
        </w:tc>
        <w:tc>
          <w:tcPr>
            <w:tcW w:w="936" w:type="dxa"/>
            <w:vAlign w:val="center"/>
          </w:tcPr>
          <w:p w14:paraId="34AB9938" w14:textId="77777777" w:rsidR="00881020" w:rsidRPr="00301421" w:rsidRDefault="00C22E21">
            <w:pPr>
              <w:rPr>
                <w:rFonts w:ascii="Times New Roman" w:hAnsi="Times New Roman" w:cs="Times New Roman"/>
              </w:rPr>
            </w:pPr>
            <w:r w:rsidRPr="00301421">
              <w:rPr>
                <w:rFonts w:ascii="Times New Roman" w:hAnsi="Times New Roman" w:cs="Times New Roman"/>
                <w:sz w:val="15"/>
              </w:rPr>
              <w:t>0.13</w:t>
            </w:r>
          </w:p>
        </w:tc>
        <w:tc>
          <w:tcPr>
            <w:tcW w:w="936" w:type="dxa"/>
            <w:vAlign w:val="center"/>
          </w:tcPr>
          <w:p w14:paraId="3621B7D6" w14:textId="77777777" w:rsidR="00881020" w:rsidRPr="00301421" w:rsidRDefault="00C22E21">
            <w:pPr>
              <w:rPr>
                <w:rFonts w:ascii="Times New Roman" w:hAnsi="Times New Roman" w:cs="Times New Roman"/>
              </w:rPr>
            </w:pPr>
            <w:r w:rsidRPr="00301421">
              <w:rPr>
                <w:rFonts w:ascii="Times New Roman" w:hAnsi="Times New Roman" w:cs="Times New Roman"/>
                <w:sz w:val="15"/>
              </w:rPr>
              <w:t>0.14</w:t>
            </w:r>
          </w:p>
        </w:tc>
      </w:tr>
      <w:tr w:rsidR="00881020" w:rsidRPr="00301421" w14:paraId="609DB557" w14:textId="77777777">
        <w:trPr>
          <w:jc w:val="center"/>
        </w:trPr>
        <w:tc>
          <w:tcPr>
            <w:tcW w:w="1584" w:type="dxa"/>
            <w:vAlign w:val="center"/>
          </w:tcPr>
          <w:p w14:paraId="0FF915B0" w14:textId="77777777" w:rsidR="00881020" w:rsidRPr="00301421" w:rsidRDefault="00C22E21">
            <w:pPr>
              <w:rPr>
                <w:rFonts w:ascii="Times New Roman" w:hAnsi="Times New Roman" w:cs="Times New Roman"/>
              </w:rPr>
            </w:pPr>
            <w:r w:rsidRPr="00301421">
              <w:rPr>
                <w:rFonts w:ascii="Times New Roman" w:hAnsi="Times New Roman" w:cs="Times New Roman"/>
                <w:sz w:val="15"/>
              </w:rPr>
              <w:t>Centered sphere</w:t>
            </w:r>
          </w:p>
        </w:tc>
        <w:tc>
          <w:tcPr>
            <w:tcW w:w="792" w:type="dxa"/>
            <w:vAlign w:val="center"/>
          </w:tcPr>
          <w:p w14:paraId="61C1B982" w14:textId="77777777" w:rsidR="00881020" w:rsidRPr="00301421" w:rsidRDefault="00C22E21">
            <w:pPr>
              <w:rPr>
                <w:rFonts w:ascii="Times New Roman" w:hAnsi="Times New Roman" w:cs="Times New Roman"/>
              </w:rPr>
            </w:pPr>
            <w:r w:rsidRPr="00301421">
              <w:rPr>
                <w:rFonts w:ascii="Times New Roman" w:hAnsi="Times New Roman" w:cs="Times New Roman"/>
                <w:sz w:val="15"/>
              </w:rPr>
              <w:t>48</w:t>
            </w:r>
          </w:p>
        </w:tc>
        <w:tc>
          <w:tcPr>
            <w:tcW w:w="1007" w:type="dxa"/>
            <w:vAlign w:val="center"/>
          </w:tcPr>
          <w:p w14:paraId="5FF68F62" w14:textId="77777777" w:rsidR="00881020" w:rsidRPr="00301421" w:rsidRDefault="00C22E21">
            <w:pPr>
              <w:rPr>
                <w:rFonts w:ascii="Times New Roman" w:hAnsi="Times New Roman" w:cs="Times New Roman"/>
              </w:rPr>
            </w:pPr>
            <w:r w:rsidRPr="00301421">
              <w:rPr>
                <w:rFonts w:ascii="Times New Roman" w:hAnsi="Times New Roman" w:cs="Times New Roman"/>
                <w:sz w:val="15"/>
              </w:rPr>
              <w:t>8</w:t>
            </w:r>
          </w:p>
        </w:tc>
        <w:tc>
          <w:tcPr>
            <w:tcW w:w="1296" w:type="dxa"/>
            <w:vAlign w:val="center"/>
          </w:tcPr>
          <w:p w14:paraId="10E796AB" w14:textId="77777777" w:rsidR="00881020" w:rsidRPr="00301421" w:rsidRDefault="00C22E21">
            <w:pPr>
              <w:rPr>
                <w:rFonts w:ascii="Times New Roman" w:hAnsi="Times New Roman" w:cs="Times New Roman"/>
              </w:rPr>
            </w:pPr>
            <w:r w:rsidRPr="00301421">
              <w:rPr>
                <w:rFonts w:ascii="Times New Roman" w:hAnsi="Times New Roman" w:cs="Times New Roman"/>
                <w:sz w:val="15"/>
              </w:rPr>
              <w:t>-242.928</w:t>
            </w:r>
          </w:p>
        </w:tc>
        <w:tc>
          <w:tcPr>
            <w:tcW w:w="1296" w:type="dxa"/>
            <w:vAlign w:val="center"/>
          </w:tcPr>
          <w:p w14:paraId="1F8BDF76" w14:textId="77777777" w:rsidR="00881020" w:rsidRPr="00301421" w:rsidRDefault="00C22E21">
            <w:pPr>
              <w:rPr>
                <w:rFonts w:ascii="Times New Roman" w:hAnsi="Times New Roman" w:cs="Times New Roman"/>
              </w:rPr>
            </w:pPr>
            <w:r w:rsidRPr="00301421">
              <w:rPr>
                <w:rFonts w:ascii="Times New Roman" w:hAnsi="Times New Roman" w:cs="Times New Roman"/>
                <w:sz w:val="15"/>
              </w:rPr>
              <w:t>-242.928</w:t>
            </w:r>
          </w:p>
        </w:tc>
        <w:tc>
          <w:tcPr>
            <w:tcW w:w="936" w:type="dxa"/>
            <w:vAlign w:val="center"/>
          </w:tcPr>
          <w:p w14:paraId="54087454" w14:textId="77777777" w:rsidR="00881020" w:rsidRPr="00301421" w:rsidRDefault="00C22E21">
            <w:pPr>
              <w:rPr>
                <w:rFonts w:ascii="Times New Roman" w:hAnsi="Times New Roman" w:cs="Times New Roman"/>
              </w:rPr>
            </w:pPr>
            <w:r w:rsidRPr="00301421">
              <w:rPr>
                <w:rFonts w:ascii="Times New Roman" w:hAnsi="Times New Roman" w:cs="Times New Roman"/>
                <w:sz w:val="15"/>
              </w:rPr>
              <w:t>0</w:t>
            </w:r>
          </w:p>
        </w:tc>
        <w:tc>
          <w:tcPr>
            <w:tcW w:w="1224" w:type="dxa"/>
            <w:vAlign w:val="center"/>
          </w:tcPr>
          <w:p w14:paraId="636398C6" w14:textId="77777777" w:rsidR="00881020" w:rsidRPr="00301421" w:rsidRDefault="00C22E21">
            <w:pPr>
              <w:rPr>
                <w:rFonts w:ascii="Times New Roman" w:hAnsi="Times New Roman" w:cs="Times New Roman"/>
              </w:rPr>
            </w:pPr>
            <w:r w:rsidRPr="00301421">
              <w:rPr>
                <w:rFonts w:ascii="Times New Roman" w:hAnsi="Times New Roman" w:cs="Times New Roman"/>
                <w:sz w:val="15"/>
              </w:rPr>
              <w:t>1.35e-15</w:t>
            </w:r>
          </w:p>
        </w:tc>
        <w:tc>
          <w:tcPr>
            <w:tcW w:w="936" w:type="dxa"/>
            <w:vAlign w:val="center"/>
          </w:tcPr>
          <w:p w14:paraId="7EE8D119" w14:textId="77777777" w:rsidR="00881020" w:rsidRPr="00301421" w:rsidRDefault="00C22E21">
            <w:pPr>
              <w:rPr>
                <w:rFonts w:ascii="Times New Roman" w:hAnsi="Times New Roman" w:cs="Times New Roman"/>
              </w:rPr>
            </w:pPr>
            <w:r w:rsidRPr="00301421">
              <w:rPr>
                <w:rFonts w:ascii="Times New Roman" w:hAnsi="Times New Roman" w:cs="Times New Roman"/>
                <w:sz w:val="15"/>
              </w:rPr>
              <w:t>0.18</w:t>
            </w:r>
          </w:p>
        </w:tc>
        <w:tc>
          <w:tcPr>
            <w:tcW w:w="936" w:type="dxa"/>
            <w:vAlign w:val="center"/>
          </w:tcPr>
          <w:p w14:paraId="44AA9EDF" w14:textId="77777777" w:rsidR="00881020" w:rsidRPr="00301421" w:rsidRDefault="00C22E21">
            <w:pPr>
              <w:rPr>
                <w:rFonts w:ascii="Times New Roman" w:hAnsi="Times New Roman" w:cs="Times New Roman"/>
              </w:rPr>
            </w:pPr>
            <w:r w:rsidRPr="00301421">
              <w:rPr>
                <w:rFonts w:ascii="Times New Roman" w:hAnsi="Times New Roman" w:cs="Times New Roman"/>
                <w:sz w:val="15"/>
              </w:rPr>
              <w:t>0.14</w:t>
            </w:r>
          </w:p>
        </w:tc>
      </w:tr>
    </w:tbl>
    <w:p w14:paraId="1D42ACC4" w14:textId="77777777" w:rsidR="00881020" w:rsidRPr="00301421" w:rsidRDefault="00C22E21">
      <w:pPr>
        <w:rPr>
          <w:rFonts w:ascii="Times New Roman" w:hAnsi="Times New Roman" w:cs="Times New Roman"/>
        </w:rPr>
      </w:pPr>
      <w:r w:rsidRPr="00301421">
        <w:rPr>
          <w:rFonts w:ascii="Times New Roman" w:hAnsi="Times New Roman" w:cs="Times New Roman"/>
        </w:rPr>
        <w:t xml:space="preserve">Note for Table S5: energies are displayed </w:t>
      </w:r>
      <w:proofErr w:type="gramStart"/>
      <w:r w:rsidRPr="00301421">
        <w:rPr>
          <w:rFonts w:ascii="Times New Roman" w:hAnsi="Times New Roman" w:cs="Times New Roman"/>
        </w:rPr>
        <w:t>rounded</w:t>
      </w:r>
      <w:proofErr w:type="gramEnd"/>
      <w:r w:rsidRPr="00301421">
        <w:rPr>
          <w:rFonts w:ascii="Times New Roman" w:hAnsi="Times New Roman" w:cs="Times New Roman"/>
        </w:rPr>
        <w:t xml:space="preserve"> to the reported precision; |Delta E| was computed from the unrounded dense-direct and guarded-p4 outputs. The larger 1VII-mini subset provides an additional dense-direct calibration row at 3656 panels.</w:t>
      </w:r>
    </w:p>
    <w:p w14:paraId="21EA8CBC" w14:textId="5A2226C8" w:rsidR="00881020" w:rsidRPr="00301421" w:rsidRDefault="00C22E21">
      <w:pPr>
        <w:pStyle w:val="Heading2"/>
        <w:rPr>
          <w:rFonts w:ascii="Times New Roman" w:hAnsi="Times New Roman" w:cs="Times New Roman"/>
          <w:b w:val="0"/>
          <w:bCs w:val="0"/>
          <w:color w:val="auto"/>
        </w:rPr>
      </w:pPr>
      <w:r w:rsidRPr="00301421">
        <w:rPr>
          <w:rFonts w:ascii="Times New Roman" w:hAnsi="Times New Roman" w:cs="Times New Roman"/>
          <w:color w:val="auto"/>
        </w:rPr>
        <w:t>Table S6</w:t>
      </w:r>
      <w:r w:rsidR="00301421">
        <w:rPr>
          <w:rFonts w:ascii="Times New Roman" w:hAnsi="Times New Roman" w:cs="Times New Roman"/>
          <w:color w:val="auto"/>
          <w:lang w:val="vi-VN"/>
        </w:rPr>
        <w:t>:</w:t>
      </w:r>
      <w:r w:rsidRPr="00301421">
        <w:rPr>
          <w:rFonts w:ascii="Times New Roman" w:hAnsi="Times New Roman" w:cs="Times New Roman"/>
          <w:color w:val="auto"/>
        </w:rPr>
        <w:t xml:space="preserve"> </w:t>
      </w:r>
      <w:r w:rsidRPr="00301421">
        <w:rPr>
          <w:rFonts w:ascii="Times New Roman" w:hAnsi="Times New Roman" w:cs="Times New Roman"/>
          <w:b w:val="0"/>
          <w:bCs w:val="0"/>
          <w:color w:val="auto"/>
        </w:rPr>
        <w:t>Minimal 1VII surface-density stress check under the guarded p4 protocol.</w:t>
      </w:r>
    </w:p>
    <w:tbl>
      <w:tblPr>
        <w:tblStyle w:val="TableGrid"/>
        <w:tblW w:w="0" w:type="auto"/>
        <w:tblLook w:val="04A0" w:firstRow="1" w:lastRow="0" w:firstColumn="1" w:lastColumn="0" w:noHBand="0" w:noVBand="1"/>
      </w:tblPr>
      <w:tblGrid>
        <w:gridCol w:w="1411"/>
        <w:gridCol w:w="1411"/>
        <w:gridCol w:w="1411"/>
        <w:gridCol w:w="1411"/>
        <w:gridCol w:w="1411"/>
        <w:gridCol w:w="1411"/>
        <w:gridCol w:w="1411"/>
        <w:gridCol w:w="1411"/>
        <w:gridCol w:w="1411"/>
        <w:gridCol w:w="1411"/>
      </w:tblGrid>
      <w:tr w:rsidR="00881020" w:rsidRPr="00301421" w14:paraId="36A971B5" w14:textId="77777777">
        <w:tc>
          <w:tcPr>
            <w:tcW w:w="1411" w:type="dxa"/>
          </w:tcPr>
          <w:p w14:paraId="3E25BE3F" w14:textId="77777777" w:rsidR="00881020" w:rsidRPr="00301421" w:rsidRDefault="00C22E21">
            <w:pPr>
              <w:rPr>
                <w:rFonts w:ascii="Times New Roman" w:hAnsi="Times New Roman" w:cs="Times New Roman"/>
              </w:rPr>
            </w:pPr>
            <w:r w:rsidRPr="00301421">
              <w:rPr>
                <w:rFonts w:ascii="Times New Roman" w:hAnsi="Times New Roman" w:cs="Times New Roman"/>
                <w:sz w:val="16"/>
              </w:rPr>
              <w:t>Protein</w:t>
            </w:r>
          </w:p>
        </w:tc>
        <w:tc>
          <w:tcPr>
            <w:tcW w:w="1411" w:type="dxa"/>
          </w:tcPr>
          <w:p w14:paraId="49004855" w14:textId="77777777" w:rsidR="00881020" w:rsidRPr="00301421" w:rsidRDefault="00C22E21">
            <w:pPr>
              <w:rPr>
                <w:rFonts w:ascii="Times New Roman" w:hAnsi="Times New Roman" w:cs="Times New Roman"/>
              </w:rPr>
            </w:pPr>
            <w:r w:rsidRPr="00301421">
              <w:rPr>
                <w:rFonts w:ascii="Times New Roman" w:hAnsi="Times New Roman" w:cs="Times New Roman"/>
                <w:sz w:val="16"/>
              </w:rPr>
              <w:t>Surface request</w:t>
            </w:r>
          </w:p>
        </w:tc>
        <w:tc>
          <w:tcPr>
            <w:tcW w:w="1411" w:type="dxa"/>
          </w:tcPr>
          <w:p w14:paraId="2AE3CFBA" w14:textId="77777777" w:rsidR="00881020" w:rsidRPr="00301421" w:rsidRDefault="00C22E21">
            <w:pPr>
              <w:rPr>
                <w:rFonts w:ascii="Times New Roman" w:hAnsi="Times New Roman" w:cs="Times New Roman"/>
              </w:rPr>
            </w:pPr>
            <w:r w:rsidRPr="00301421">
              <w:rPr>
                <w:rFonts w:ascii="Times New Roman" w:hAnsi="Times New Roman" w:cs="Times New Roman"/>
                <w:sz w:val="16"/>
              </w:rPr>
              <w:t>Panels</w:t>
            </w:r>
          </w:p>
        </w:tc>
        <w:tc>
          <w:tcPr>
            <w:tcW w:w="1411" w:type="dxa"/>
          </w:tcPr>
          <w:p w14:paraId="00A4ED2A" w14:textId="77777777" w:rsidR="00881020" w:rsidRPr="00301421" w:rsidRDefault="00C22E21">
            <w:pPr>
              <w:rPr>
                <w:rFonts w:ascii="Times New Roman" w:hAnsi="Times New Roman" w:cs="Times New Roman"/>
              </w:rPr>
            </w:pPr>
            <w:r w:rsidRPr="00301421">
              <w:rPr>
                <w:rFonts w:ascii="Times New Roman" w:hAnsi="Times New Roman" w:cs="Times New Roman"/>
                <w:sz w:val="16"/>
              </w:rPr>
              <w:t>Energy (kJ/mol)</w:t>
            </w:r>
          </w:p>
        </w:tc>
        <w:tc>
          <w:tcPr>
            <w:tcW w:w="1411" w:type="dxa"/>
          </w:tcPr>
          <w:p w14:paraId="522B0886" w14:textId="77777777" w:rsidR="00881020" w:rsidRPr="00301421" w:rsidRDefault="00C22E21">
            <w:pPr>
              <w:rPr>
                <w:rFonts w:ascii="Times New Roman" w:hAnsi="Times New Roman" w:cs="Times New Roman"/>
              </w:rPr>
            </w:pPr>
            <w:r w:rsidRPr="00301421">
              <w:rPr>
                <w:rFonts w:ascii="Times New Roman" w:hAnsi="Times New Roman" w:cs="Times New Roman"/>
                <w:sz w:val="16"/>
              </w:rPr>
              <w:t>Audit RMS</w:t>
            </w:r>
          </w:p>
        </w:tc>
        <w:tc>
          <w:tcPr>
            <w:tcW w:w="1411" w:type="dxa"/>
          </w:tcPr>
          <w:p w14:paraId="57F2D339" w14:textId="77777777" w:rsidR="00881020" w:rsidRPr="00301421" w:rsidRDefault="00C22E21">
            <w:pPr>
              <w:rPr>
                <w:rFonts w:ascii="Times New Roman" w:hAnsi="Times New Roman" w:cs="Times New Roman"/>
              </w:rPr>
            </w:pPr>
            <w:r w:rsidRPr="00301421">
              <w:rPr>
                <w:rFonts w:ascii="Times New Roman" w:hAnsi="Times New Roman" w:cs="Times New Roman"/>
                <w:sz w:val="16"/>
              </w:rPr>
              <w:t>Sampled direct residual</w:t>
            </w:r>
          </w:p>
        </w:tc>
        <w:tc>
          <w:tcPr>
            <w:tcW w:w="1411" w:type="dxa"/>
          </w:tcPr>
          <w:p w14:paraId="199E0F25" w14:textId="77777777" w:rsidR="00881020" w:rsidRPr="00301421" w:rsidRDefault="00C22E21">
            <w:pPr>
              <w:rPr>
                <w:rFonts w:ascii="Times New Roman" w:hAnsi="Times New Roman" w:cs="Times New Roman"/>
              </w:rPr>
            </w:pPr>
            <w:r w:rsidRPr="00301421">
              <w:rPr>
                <w:rFonts w:ascii="Times New Roman" w:hAnsi="Times New Roman" w:cs="Times New Roman"/>
                <w:sz w:val="16"/>
              </w:rPr>
              <w:t>Iterations</w:t>
            </w:r>
          </w:p>
        </w:tc>
        <w:tc>
          <w:tcPr>
            <w:tcW w:w="1411" w:type="dxa"/>
          </w:tcPr>
          <w:p w14:paraId="5FB7C552" w14:textId="77777777" w:rsidR="00881020" w:rsidRPr="00301421" w:rsidRDefault="00C22E21">
            <w:pPr>
              <w:rPr>
                <w:rFonts w:ascii="Times New Roman" w:hAnsi="Times New Roman" w:cs="Times New Roman"/>
              </w:rPr>
            </w:pPr>
            <w:r w:rsidRPr="00301421">
              <w:rPr>
                <w:rFonts w:ascii="Times New Roman" w:hAnsi="Times New Roman" w:cs="Times New Roman"/>
                <w:sz w:val="16"/>
              </w:rPr>
              <w:t>Wall (s)</w:t>
            </w:r>
          </w:p>
        </w:tc>
        <w:tc>
          <w:tcPr>
            <w:tcW w:w="1411" w:type="dxa"/>
          </w:tcPr>
          <w:p w14:paraId="2819D48D" w14:textId="77777777" w:rsidR="00881020" w:rsidRPr="00301421" w:rsidRDefault="00C22E21">
            <w:pPr>
              <w:rPr>
                <w:rFonts w:ascii="Times New Roman" w:hAnsi="Times New Roman" w:cs="Times New Roman"/>
              </w:rPr>
            </w:pPr>
            <w:r w:rsidRPr="00301421">
              <w:rPr>
                <w:rFonts w:ascii="Times New Roman" w:hAnsi="Times New Roman" w:cs="Times New Roman"/>
                <w:sz w:val="16"/>
              </w:rPr>
              <w:t>RSS (MB)</w:t>
            </w:r>
          </w:p>
        </w:tc>
        <w:tc>
          <w:tcPr>
            <w:tcW w:w="1411" w:type="dxa"/>
          </w:tcPr>
          <w:p w14:paraId="01FBDF12" w14:textId="77777777" w:rsidR="00881020" w:rsidRPr="00301421" w:rsidRDefault="00C22E21">
            <w:pPr>
              <w:rPr>
                <w:rFonts w:ascii="Times New Roman" w:hAnsi="Times New Roman" w:cs="Times New Roman"/>
              </w:rPr>
            </w:pPr>
            <w:r w:rsidRPr="00301421">
              <w:rPr>
                <w:rFonts w:ascii="Times New Roman" w:hAnsi="Times New Roman" w:cs="Times New Roman"/>
                <w:sz w:val="16"/>
              </w:rPr>
              <w:t>Outcome</w:t>
            </w:r>
          </w:p>
        </w:tc>
      </w:tr>
      <w:tr w:rsidR="00881020" w:rsidRPr="00301421" w14:paraId="669857F5" w14:textId="77777777">
        <w:tc>
          <w:tcPr>
            <w:tcW w:w="1411" w:type="dxa"/>
          </w:tcPr>
          <w:p w14:paraId="1D7C0121" w14:textId="77777777" w:rsidR="00881020" w:rsidRPr="00301421" w:rsidRDefault="00C22E21">
            <w:pPr>
              <w:rPr>
                <w:rFonts w:ascii="Times New Roman" w:hAnsi="Times New Roman" w:cs="Times New Roman"/>
              </w:rPr>
            </w:pPr>
            <w:r w:rsidRPr="00301421">
              <w:rPr>
                <w:rFonts w:ascii="Times New Roman" w:hAnsi="Times New Roman" w:cs="Times New Roman"/>
                <w:sz w:val="16"/>
              </w:rPr>
              <w:t>1VII</w:t>
            </w:r>
          </w:p>
        </w:tc>
        <w:tc>
          <w:tcPr>
            <w:tcW w:w="1411" w:type="dxa"/>
          </w:tcPr>
          <w:p w14:paraId="39440756" w14:textId="77777777" w:rsidR="00881020" w:rsidRPr="00301421" w:rsidRDefault="00C22E21">
            <w:pPr>
              <w:rPr>
                <w:rFonts w:ascii="Times New Roman" w:hAnsi="Times New Roman" w:cs="Times New Roman"/>
              </w:rPr>
            </w:pPr>
            <w:r w:rsidRPr="00301421">
              <w:rPr>
                <w:rFonts w:ascii="Times New Roman" w:hAnsi="Times New Roman" w:cs="Times New Roman"/>
                <w:sz w:val="16"/>
              </w:rPr>
              <w:t>8</w:t>
            </w:r>
          </w:p>
        </w:tc>
        <w:tc>
          <w:tcPr>
            <w:tcW w:w="1411" w:type="dxa"/>
          </w:tcPr>
          <w:p w14:paraId="01DA3880" w14:textId="77777777" w:rsidR="00881020" w:rsidRPr="00301421" w:rsidRDefault="00C22E21">
            <w:pPr>
              <w:rPr>
                <w:rFonts w:ascii="Times New Roman" w:hAnsi="Times New Roman" w:cs="Times New Roman"/>
              </w:rPr>
            </w:pPr>
            <w:r w:rsidRPr="00301421">
              <w:rPr>
                <w:rFonts w:ascii="Times New Roman" w:hAnsi="Times New Roman" w:cs="Times New Roman"/>
                <w:sz w:val="16"/>
              </w:rPr>
              <w:t>5032</w:t>
            </w:r>
          </w:p>
        </w:tc>
        <w:tc>
          <w:tcPr>
            <w:tcW w:w="1411" w:type="dxa"/>
          </w:tcPr>
          <w:p w14:paraId="2BB63A34" w14:textId="77777777" w:rsidR="00881020" w:rsidRPr="00301421" w:rsidRDefault="00C22E21">
            <w:pPr>
              <w:rPr>
                <w:rFonts w:ascii="Times New Roman" w:hAnsi="Times New Roman" w:cs="Times New Roman"/>
              </w:rPr>
            </w:pPr>
            <w:r w:rsidRPr="00301421">
              <w:rPr>
                <w:rFonts w:ascii="Times New Roman" w:hAnsi="Times New Roman" w:cs="Times New Roman"/>
                <w:sz w:val="16"/>
              </w:rPr>
              <w:t>-2355.70</w:t>
            </w:r>
          </w:p>
        </w:tc>
        <w:tc>
          <w:tcPr>
            <w:tcW w:w="1411" w:type="dxa"/>
          </w:tcPr>
          <w:p w14:paraId="08E39D1C" w14:textId="77777777" w:rsidR="00881020" w:rsidRPr="00301421" w:rsidRDefault="00C22E21">
            <w:pPr>
              <w:rPr>
                <w:rFonts w:ascii="Times New Roman" w:hAnsi="Times New Roman" w:cs="Times New Roman"/>
              </w:rPr>
            </w:pPr>
            <w:r w:rsidRPr="00301421">
              <w:rPr>
                <w:rFonts w:ascii="Times New Roman" w:hAnsi="Times New Roman" w:cs="Times New Roman"/>
                <w:sz w:val="16"/>
              </w:rPr>
              <w:t>5.36e-06</w:t>
            </w:r>
          </w:p>
        </w:tc>
        <w:tc>
          <w:tcPr>
            <w:tcW w:w="1411" w:type="dxa"/>
          </w:tcPr>
          <w:p w14:paraId="1F0EF8D7" w14:textId="77777777" w:rsidR="00881020" w:rsidRPr="00301421" w:rsidRDefault="00C22E21">
            <w:pPr>
              <w:rPr>
                <w:rFonts w:ascii="Times New Roman" w:hAnsi="Times New Roman" w:cs="Times New Roman"/>
              </w:rPr>
            </w:pPr>
            <w:r w:rsidRPr="00301421">
              <w:rPr>
                <w:rFonts w:ascii="Times New Roman" w:hAnsi="Times New Roman" w:cs="Times New Roman"/>
                <w:sz w:val="16"/>
              </w:rPr>
              <w:t>5.36e-06</w:t>
            </w:r>
          </w:p>
        </w:tc>
        <w:tc>
          <w:tcPr>
            <w:tcW w:w="1411" w:type="dxa"/>
          </w:tcPr>
          <w:p w14:paraId="1C6D1664" w14:textId="77777777" w:rsidR="00881020" w:rsidRPr="00301421" w:rsidRDefault="00C22E21">
            <w:pPr>
              <w:rPr>
                <w:rFonts w:ascii="Times New Roman" w:hAnsi="Times New Roman" w:cs="Times New Roman"/>
              </w:rPr>
            </w:pPr>
            <w:r w:rsidRPr="00301421">
              <w:rPr>
                <w:rFonts w:ascii="Times New Roman" w:hAnsi="Times New Roman" w:cs="Times New Roman"/>
                <w:sz w:val="16"/>
              </w:rPr>
              <w:t>128</w:t>
            </w:r>
          </w:p>
        </w:tc>
        <w:tc>
          <w:tcPr>
            <w:tcW w:w="1411" w:type="dxa"/>
          </w:tcPr>
          <w:p w14:paraId="2000BC58" w14:textId="77777777" w:rsidR="00881020" w:rsidRPr="00301421" w:rsidRDefault="00C22E21">
            <w:pPr>
              <w:rPr>
                <w:rFonts w:ascii="Times New Roman" w:hAnsi="Times New Roman" w:cs="Times New Roman"/>
              </w:rPr>
            </w:pPr>
            <w:r w:rsidRPr="00301421">
              <w:rPr>
                <w:rFonts w:ascii="Times New Roman" w:hAnsi="Times New Roman" w:cs="Times New Roman"/>
                <w:sz w:val="16"/>
              </w:rPr>
              <w:t>23.67</w:t>
            </w:r>
          </w:p>
        </w:tc>
        <w:tc>
          <w:tcPr>
            <w:tcW w:w="1411" w:type="dxa"/>
          </w:tcPr>
          <w:p w14:paraId="5746306B" w14:textId="77777777" w:rsidR="00881020" w:rsidRPr="00301421" w:rsidRDefault="00C22E21">
            <w:pPr>
              <w:rPr>
                <w:rFonts w:ascii="Times New Roman" w:hAnsi="Times New Roman" w:cs="Times New Roman"/>
              </w:rPr>
            </w:pPr>
            <w:r w:rsidRPr="00301421">
              <w:rPr>
                <w:rFonts w:ascii="Times New Roman" w:hAnsi="Times New Roman" w:cs="Times New Roman"/>
                <w:sz w:val="16"/>
              </w:rPr>
              <w:t>58.65</w:t>
            </w:r>
          </w:p>
        </w:tc>
        <w:tc>
          <w:tcPr>
            <w:tcW w:w="1411" w:type="dxa"/>
          </w:tcPr>
          <w:p w14:paraId="3ABC5868" w14:textId="77777777" w:rsidR="00881020" w:rsidRPr="00301421" w:rsidRDefault="00C22E21">
            <w:pPr>
              <w:rPr>
                <w:rFonts w:ascii="Times New Roman" w:hAnsi="Times New Roman" w:cs="Times New Roman"/>
              </w:rPr>
            </w:pPr>
            <w:r w:rsidRPr="00301421">
              <w:rPr>
                <w:rFonts w:ascii="Times New Roman" w:hAnsi="Times New Roman" w:cs="Times New Roman"/>
                <w:sz w:val="16"/>
              </w:rPr>
              <w:t>Pass; manuscript-facing mesh</w:t>
            </w:r>
          </w:p>
        </w:tc>
      </w:tr>
      <w:tr w:rsidR="00881020" w:rsidRPr="00301421" w14:paraId="016A214E" w14:textId="77777777">
        <w:tc>
          <w:tcPr>
            <w:tcW w:w="1411" w:type="dxa"/>
          </w:tcPr>
          <w:p w14:paraId="7D734B76" w14:textId="77777777" w:rsidR="00881020" w:rsidRPr="00301421" w:rsidRDefault="00C22E21">
            <w:pPr>
              <w:rPr>
                <w:rFonts w:ascii="Times New Roman" w:hAnsi="Times New Roman" w:cs="Times New Roman"/>
              </w:rPr>
            </w:pPr>
            <w:r w:rsidRPr="00301421">
              <w:rPr>
                <w:rFonts w:ascii="Times New Roman" w:hAnsi="Times New Roman" w:cs="Times New Roman"/>
                <w:sz w:val="16"/>
              </w:rPr>
              <w:lastRenderedPageBreak/>
              <w:t>1VII</w:t>
            </w:r>
          </w:p>
        </w:tc>
        <w:tc>
          <w:tcPr>
            <w:tcW w:w="1411" w:type="dxa"/>
          </w:tcPr>
          <w:p w14:paraId="4B22D891" w14:textId="77777777" w:rsidR="00881020" w:rsidRPr="00301421" w:rsidRDefault="00C22E21">
            <w:pPr>
              <w:rPr>
                <w:rFonts w:ascii="Times New Roman" w:hAnsi="Times New Roman" w:cs="Times New Roman"/>
              </w:rPr>
            </w:pPr>
            <w:r w:rsidRPr="00301421">
              <w:rPr>
                <w:rFonts w:ascii="Times New Roman" w:hAnsi="Times New Roman" w:cs="Times New Roman"/>
                <w:sz w:val="16"/>
              </w:rPr>
              <w:t>16</w:t>
            </w:r>
          </w:p>
        </w:tc>
        <w:tc>
          <w:tcPr>
            <w:tcW w:w="1411" w:type="dxa"/>
          </w:tcPr>
          <w:p w14:paraId="12DAFF55" w14:textId="77777777" w:rsidR="00881020" w:rsidRPr="00301421" w:rsidRDefault="00C22E21">
            <w:pPr>
              <w:rPr>
                <w:rFonts w:ascii="Times New Roman" w:hAnsi="Times New Roman" w:cs="Times New Roman"/>
              </w:rPr>
            </w:pPr>
            <w:r w:rsidRPr="00301421">
              <w:rPr>
                <w:rFonts w:ascii="Times New Roman" w:hAnsi="Times New Roman" w:cs="Times New Roman"/>
                <w:sz w:val="16"/>
              </w:rPr>
              <w:t>8507</w:t>
            </w:r>
          </w:p>
        </w:tc>
        <w:tc>
          <w:tcPr>
            <w:tcW w:w="1411" w:type="dxa"/>
          </w:tcPr>
          <w:p w14:paraId="76820C62" w14:textId="77777777" w:rsidR="00881020" w:rsidRPr="00301421" w:rsidRDefault="00C22E21">
            <w:pPr>
              <w:rPr>
                <w:rFonts w:ascii="Times New Roman" w:hAnsi="Times New Roman" w:cs="Times New Roman"/>
              </w:rPr>
            </w:pPr>
            <w:r w:rsidRPr="00301421">
              <w:rPr>
                <w:rFonts w:ascii="Times New Roman" w:hAnsi="Times New Roman" w:cs="Times New Roman"/>
                <w:sz w:val="16"/>
              </w:rPr>
              <w:t>-3871.56</w:t>
            </w:r>
          </w:p>
        </w:tc>
        <w:tc>
          <w:tcPr>
            <w:tcW w:w="1411" w:type="dxa"/>
          </w:tcPr>
          <w:p w14:paraId="762207C1" w14:textId="77777777" w:rsidR="00881020" w:rsidRPr="00301421" w:rsidRDefault="00C22E21">
            <w:pPr>
              <w:rPr>
                <w:rFonts w:ascii="Times New Roman" w:hAnsi="Times New Roman" w:cs="Times New Roman"/>
              </w:rPr>
            </w:pPr>
            <w:r w:rsidRPr="00301421">
              <w:rPr>
                <w:rFonts w:ascii="Times New Roman" w:hAnsi="Times New Roman" w:cs="Times New Roman"/>
                <w:sz w:val="16"/>
              </w:rPr>
              <w:t>7.87e-06</w:t>
            </w:r>
          </w:p>
        </w:tc>
        <w:tc>
          <w:tcPr>
            <w:tcW w:w="1411" w:type="dxa"/>
          </w:tcPr>
          <w:p w14:paraId="12907692" w14:textId="77777777" w:rsidR="00881020" w:rsidRPr="00301421" w:rsidRDefault="00C22E21">
            <w:pPr>
              <w:rPr>
                <w:rFonts w:ascii="Times New Roman" w:hAnsi="Times New Roman" w:cs="Times New Roman"/>
              </w:rPr>
            </w:pPr>
            <w:r w:rsidRPr="00301421">
              <w:rPr>
                <w:rFonts w:ascii="Times New Roman" w:hAnsi="Times New Roman" w:cs="Times New Roman"/>
                <w:sz w:val="16"/>
              </w:rPr>
              <w:t>7.87e-06</w:t>
            </w:r>
          </w:p>
        </w:tc>
        <w:tc>
          <w:tcPr>
            <w:tcW w:w="1411" w:type="dxa"/>
          </w:tcPr>
          <w:p w14:paraId="4B217177" w14:textId="77777777" w:rsidR="00881020" w:rsidRPr="00301421" w:rsidRDefault="00C22E21">
            <w:pPr>
              <w:rPr>
                <w:rFonts w:ascii="Times New Roman" w:hAnsi="Times New Roman" w:cs="Times New Roman"/>
              </w:rPr>
            </w:pPr>
            <w:r w:rsidRPr="00301421">
              <w:rPr>
                <w:rFonts w:ascii="Times New Roman" w:hAnsi="Times New Roman" w:cs="Times New Roman"/>
                <w:sz w:val="16"/>
              </w:rPr>
              <w:t>128</w:t>
            </w:r>
          </w:p>
        </w:tc>
        <w:tc>
          <w:tcPr>
            <w:tcW w:w="1411" w:type="dxa"/>
          </w:tcPr>
          <w:p w14:paraId="5D0AC56F" w14:textId="77777777" w:rsidR="00881020" w:rsidRPr="00301421" w:rsidRDefault="00C22E21">
            <w:pPr>
              <w:rPr>
                <w:rFonts w:ascii="Times New Roman" w:hAnsi="Times New Roman" w:cs="Times New Roman"/>
              </w:rPr>
            </w:pPr>
            <w:r w:rsidRPr="00301421">
              <w:rPr>
                <w:rFonts w:ascii="Times New Roman" w:hAnsi="Times New Roman" w:cs="Times New Roman"/>
                <w:sz w:val="16"/>
              </w:rPr>
              <w:t>138.13</w:t>
            </w:r>
          </w:p>
        </w:tc>
        <w:tc>
          <w:tcPr>
            <w:tcW w:w="1411" w:type="dxa"/>
          </w:tcPr>
          <w:p w14:paraId="0145200D" w14:textId="77777777" w:rsidR="00881020" w:rsidRPr="00301421" w:rsidRDefault="00C22E21">
            <w:pPr>
              <w:rPr>
                <w:rFonts w:ascii="Times New Roman" w:hAnsi="Times New Roman" w:cs="Times New Roman"/>
              </w:rPr>
            </w:pPr>
            <w:r w:rsidRPr="00301421">
              <w:rPr>
                <w:rFonts w:ascii="Times New Roman" w:hAnsi="Times New Roman" w:cs="Times New Roman"/>
                <w:sz w:val="16"/>
              </w:rPr>
              <w:t>137.46</w:t>
            </w:r>
          </w:p>
        </w:tc>
        <w:tc>
          <w:tcPr>
            <w:tcW w:w="1411" w:type="dxa"/>
          </w:tcPr>
          <w:p w14:paraId="53EB3557" w14:textId="77777777" w:rsidR="00881020" w:rsidRPr="00301421" w:rsidRDefault="00C22E21">
            <w:pPr>
              <w:rPr>
                <w:rFonts w:ascii="Times New Roman" w:hAnsi="Times New Roman" w:cs="Times New Roman"/>
              </w:rPr>
            </w:pPr>
            <w:r w:rsidRPr="00301421">
              <w:rPr>
                <w:rFonts w:ascii="Times New Roman" w:hAnsi="Times New Roman" w:cs="Times New Roman"/>
                <w:sz w:val="16"/>
              </w:rPr>
              <w:t>Pass; refined stress-check mesh</w:t>
            </w:r>
          </w:p>
        </w:tc>
      </w:tr>
      <w:tr w:rsidR="00881020" w:rsidRPr="00301421" w14:paraId="7664DF3F" w14:textId="77777777">
        <w:tc>
          <w:tcPr>
            <w:tcW w:w="1411" w:type="dxa"/>
          </w:tcPr>
          <w:p w14:paraId="5F8C4BFB" w14:textId="77777777" w:rsidR="00881020" w:rsidRPr="00301421" w:rsidRDefault="00C22E21">
            <w:pPr>
              <w:rPr>
                <w:rFonts w:ascii="Times New Roman" w:hAnsi="Times New Roman" w:cs="Times New Roman"/>
              </w:rPr>
            </w:pPr>
            <w:r w:rsidRPr="00301421">
              <w:rPr>
                <w:rFonts w:ascii="Times New Roman" w:hAnsi="Times New Roman" w:cs="Times New Roman"/>
                <w:sz w:val="16"/>
              </w:rPr>
              <w:t>1VII</w:t>
            </w:r>
          </w:p>
        </w:tc>
        <w:tc>
          <w:tcPr>
            <w:tcW w:w="1411" w:type="dxa"/>
          </w:tcPr>
          <w:p w14:paraId="244BC131" w14:textId="77777777" w:rsidR="00881020" w:rsidRPr="00301421" w:rsidRDefault="00C22E21">
            <w:pPr>
              <w:rPr>
                <w:rFonts w:ascii="Times New Roman" w:hAnsi="Times New Roman" w:cs="Times New Roman"/>
              </w:rPr>
            </w:pPr>
            <w:r w:rsidRPr="00301421">
              <w:rPr>
                <w:rFonts w:ascii="Times New Roman" w:hAnsi="Times New Roman" w:cs="Times New Roman"/>
                <w:sz w:val="16"/>
              </w:rPr>
              <w:t>81</w:t>
            </w:r>
          </w:p>
        </w:tc>
        <w:tc>
          <w:tcPr>
            <w:tcW w:w="1411" w:type="dxa"/>
          </w:tcPr>
          <w:p w14:paraId="093F2E0D" w14:textId="77777777" w:rsidR="00881020" w:rsidRPr="00301421" w:rsidRDefault="00C22E21">
            <w:pPr>
              <w:rPr>
                <w:rFonts w:ascii="Times New Roman" w:hAnsi="Times New Roman" w:cs="Times New Roman"/>
              </w:rPr>
            </w:pPr>
            <w:r w:rsidRPr="00301421">
              <w:rPr>
                <w:rFonts w:ascii="Times New Roman" w:hAnsi="Times New Roman" w:cs="Times New Roman"/>
                <w:sz w:val="16"/>
              </w:rPr>
              <w:t>not written</w:t>
            </w:r>
          </w:p>
        </w:tc>
        <w:tc>
          <w:tcPr>
            <w:tcW w:w="1411" w:type="dxa"/>
          </w:tcPr>
          <w:p w14:paraId="57D65381" w14:textId="77777777" w:rsidR="00881020" w:rsidRPr="00301421" w:rsidRDefault="00C22E21">
            <w:pPr>
              <w:rPr>
                <w:rFonts w:ascii="Times New Roman" w:hAnsi="Times New Roman" w:cs="Times New Roman"/>
              </w:rPr>
            </w:pPr>
            <w:r w:rsidRPr="00301421">
              <w:rPr>
                <w:rFonts w:ascii="Times New Roman" w:hAnsi="Times New Roman" w:cs="Times New Roman"/>
                <w:sz w:val="16"/>
              </w:rPr>
              <w:t>not solved</w:t>
            </w:r>
          </w:p>
        </w:tc>
        <w:tc>
          <w:tcPr>
            <w:tcW w:w="1411" w:type="dxa"/>
          </w:tcPr>
          <w:p w14:paraId="544E7133" w14:textId="77777777" w:rsidR="00881020" w:rsidRPr="00301421" w:rsidRDefault="00C22E21">
            <w:pPr>
              <w:rPr>
                <w:rFonts w:ascii="Times New Roman" w:hAnsi="Times New Roman" w:cs="Times New Roman"/>
              </w:rPr>
            </w:pPr>
            <w:r w:rsidRPr="00301421">
              <w:rPr>
                <w:rFonts w:ascii="Times New Roman" w:hAnsi="Times New Roman" w:cs="Times New Roman"/>
                <w:sz w:val="16"/>
              </w:rPr>
              <w:t>not solved</w:t>
            </w:r>
          </w:p>
        </w:tc>
        <w:tc>
          <w:tcPr>
            <w:tcW w:w="1411" w:type="dxa"/>
          </w:tcPr>
          <w:p w14:paraId="60599C99" w14:textId="77777777" w:rsidR="00881020" w:rsidRPr="00301421" w:rsidRDefault="00C22E21">
            <w:pPr>
              <w:rPr>
                <w:rFonts w:ascii="Times New Roman" w:hAnsi="Times New Roman" w:cs="Times New Roman"/>
              </w:rPr>
            </w:pPr>
            <w:r w:rsidRPr="00301421">
              <w:rPr>
                <w:rFonts w:ascii="Times New Roman" w:hAnsi="Times New Roman" w:cs="Times New Roman"/>
                <w:sz w:val="16"/>
              </w:rPr>
              <w:t>not solved</w:t>
            </w:r>
          </w:p>
        </w:tc>
        <w:tc>
          <w:tcPr>
            <w:tcW w:w="1411" w:type="dxa"/>
          </w:tcPr>
          <w:p w14:paraId="68D98913" w14:textId="77777777" w:rsidR="00881020" w:rsidRPr="00301421" w:rsidRDefault="00C22E21">
            <w:pPr>
              <w:rPr>
                <w:rFonts w:ascii="Times New Roman" w:hAnsi="Times New Roman" w:cs="Times New Roman"/>
              </w:rPr>
            </w:pPr>
            <w:r w:rsidRPr="00301421">
              <w:rPr>
                <w:rFonts w:ascii="Times New Roman" w:hAnsi="Times New Roman" w:cs="Times New Roman"/>
                <w:sz w:val="16"/>
              </w:rPr>
              <w:t>not solved</w:t>
            </w:r>
          </w:p>
        </w:tc>
        <w:tc>
          <w:tcPr>
            <w:tcW w:w="1411" w:type="dxa"/>
          </w:tcPr>
          <w:p w14:paraId="7C6C8287" w14:textId="77777777" w:rsidR="00881020" w:rsidRPr="00301421" w:rsidRDefault="00C22E21">
            <w:pPr>
              <w:rPr>
                <w:rFonts w:ascii="Times New Roman" w:hAnsi="Times New Roman" w:cs="Times New Roman"/>
              </w:rPr>
            </w:pPr>
            <w:r w:rsidRPr="00301421">
              <w:rPr>
                <w:rFonts w:ascii="Times New Roman" w:hAnsi="Times New Roman" w:cs="Times New Roman"/>
                <w:sz w:val="16"/>
              </w:rPr>
              <w:t>829.12</w:t>
            </w:r>
          </w:p>
        </w:tc>
        <w:tc>
          <w:tcPr>
            <w:tcW w:w="1411" w:type="dxa"/>
          </w:tcPr>
          <w:p w14:paraId="69D87312" w14:textId="77777777" w:rsidR="00881020" w:rsidRPr="00301421" w:rsidRDefault="00C22E21">
            <w:pPr>
              <w:rPr>
                <w:rFonts w:ascii="Times New Roman" w:hAnsi="Times New Roman" w:cs="Times New Roman"/>
              </w:rPr>
            </w:pPr>
            <w:r w:rsidRPr="00301421">
              <w:rPr>
                <w:rFonts w:ascii="Times New Roman" w:hAnsi="Times New Roman" w:cs="Times New Roman"/>
                <w:sz w:val="16"/>
              </w:rPr>
              <w:t>154.75</w:t>
            </w:r>
          </w:p>
        </w:tc>
        <w:tc>
          <w:tcPr>
            <w:tcW w:w="1411" w:type="dxa"/>
          </w:tcPr>
          <w:p w14:paraId="2FC36776" w14:textId="77777777" w:rsidR="00881020" w:rsidRPr="00301421" w:rsidRDefault="00C22E21">
            <w:pPr>
              <w:rPr>
                <w:rFonts w:ascii="Times New Roman" w:hAnsi="Times New Roman" w:cs="Times New Roman"/>
              </w:rPr>
            </w:pPr>
            <w:r w:rsidRPr="00301421">
              <w:rPr>
                <w:rFonts w:ascii="Times New Roman" w:hAnsi="Times New Roman" w:cs="Times New Roman"/>
                <w:sz w:val="16"/>
              </w:rPr>
              <w:t>Cache budget exceeded: required 845,572,040 bytes vs 256 MB budget</w:t>
            </w:r>
          </w:p>
        </w:tc>
      </w:tr>
    </w:tbl>
    <w:p w14:paraId="16D57BBC" w14:textId="0D3E29CD" w:rsidR="00881020" w:rsidRPr="00301421" w:rsidRDefault="001B6AD6">
      <w:pPr>
        <w:rPr>
          <w:rFonts w:ascii="Times New Roman" w:hAnsi="Times New Roman" w:cs="Times New Roman"/>
          <w:lang w:val="vi-VN"/>
        </w:rPr>
      </w:pPr>
      <w:r w:rsidRPr="00301421">
        <w:rPr>
          <w:rFonts w:ascii="Times New Roman" w:hAnsi="Times New Roman" w:cs="Times New Roman"/>
          <w:noProof/>
          <w:sz w:val="24"/>
          <w:szCs w:val="24"/>
        </w:rPr>
        <w:drawing>
          <wp:anchor distT="0" distB="0" distL="114300" distR="114300" simplePos="0" relativeHeight="251656192" behindDoc="0" locked="0" layoutInCell="1" allowOverlap="1" wp14:anchorId="22BF4BE6" wp14:editId="35E62A1A">
            <wp:simplePos x="0" y="0"/>
            <wp:positionH relativeFrom="column">
              <wp:posOffset>1242060</wp:posOffset>
            </wp:positionH>
            <wp:positionV relativeFrom="paragraph">
              <wp:posOffset>453390</wp:posOffset>
            </wp:positionV>
            <wp:extent cx="6170295" cy="3926840"/>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170295" cy="3926840"/>
                    </a:xfrm>
                    <a:prstGeom prst="rect">
                      <a:avLst/>
                    </a:prstGeom>
                  </pic:spPr>
                </pic:pic>
              </a:graphicData>
            </a:graphic>
            <wp14:sizeRelH relativeFrom="margin">
              <wp14:pctWidth>0</wp14:pctWidth>
            </wp14:sizeRelH>
            <wp14:sizeRelV relativeFrom="margin">
              <wp14:pctHeight>0</wp14:pctHeight>
            </wp14:sizeRelV>
          </wp:anchor>
        </w:drawing>
      </w:r>
      <w:r w:rsidR="00C22E21" w:rsidRPr="00301421">
        <w:rPr>
          <w:rFonts w:ascii="Times New Roman" w:hAnsi="Times New Roman" w:cs="Times New Roman"/>
        </w:rPr>
        <w:t>Note for Table S6: the surface request 81 row exceeded the compressed Green-jet cache budget during setup and is therefore treated as a memory-scaling limit, not as a failed numerical solve. No mesh-convergence order is inferred from this two-level stress check.</w:t>
      </w:r>
    </w:p>
    <w:p w14:paraId="63E5EC32" w14:textId="0764A89C" w:rsidR="00646FDE" w:rsidRPr="00301421" w:rsidRDefault="00646FDE">
      <w:pPr>
        <w:rPr>
          <w:rFonts w:ascii="Times New Roman" w:hAnsi="Times New Roman" w:cs="Times New Roman"/>
        </w:rPr>
      </w:pPr>
    </w:p>
    <w:p w14:paraId="2EF58137" w14:textId="772623F3" w:rsidR="00301421" w:rsidRPr="00301421" w:rsidRDefault="00666F49" w:rsidP="00301421">
      <w:pPr>
        <w:pStyle w:val="Caption"/>
        <w:rPr>
          <w:rFonts w:ascii="Times New Roman" w:hAnsi="Times New Roman" w:cs="Times New Roman"/>
          <w:color w:val="auto"/>
          <w:sz w:val="24"/>
          <w:szCs w:val="24"/>
        </w:rPr>
      </w:pPr>
      <w:r w:rsidRPr="00301421">
        <w:rPr>
          <w:rFonts w:ascii="Times New Roman" w:hAnsi="Times New Roman" w:cs="Times New Roman"/>
          <w:color w:val="auto"/>
          <w:sz w:val="24"/>
          <w:szCs w:val="24"/>
        </w:rPr>
        <w:t xml:space="preserve">Figure S1. </w:t>
      </w:r>
      <w:r w:rsidRPr="00301421">
        <w:rPr>
          <w:rFonts w:ascii="Times New Roman" w:hAnsi="Times New Roman" w:cs="Times New Roman"/>
          <w:b w:val="0"/>
          <w:bCs w:val="0"/>
          <w:color w:val="auto"/>
          <w:sz w:val="24"/>
          <w:szCs w:val="24"/>
        </w:rPr>
        <w:t>APBS grid-solver context rows.</w:t>
      </w:r>
      <w:r w:rsidR="00301421" w:rsidRPr="00301421">
        <w:rPr>
          <w:rFonts w:ascii="Times New Roman" w:hAnsi="Times New Roman" w:cs="Times New Roman"/>
          <w:color w:val="auto"/>
          <w:sz w:val="24"/>
          <w:szCs w:val="24"/>
          <w:lang w:val="vi-VN"/>
        </w:rPr>
        <w:t xml:space="preserve"> </w:t>
      </w:r>
      <w:r w:rsidR="00301421" w:rsidRPr="00301421">
        <w:rPr>
          <w:rFonts w:ascii="Times New Roman" w:hAnsi="Times New Roman" w:cs="Times New Roman"/>
          <w:b w:val="0"/>
          <w:bCs w:val="0"/>
          <w:color w:val="auto"/>
          <w:sz w:val="24"/>
          <w:szCs w:val="24"/>
        </w:rPr>
        <w:t xml:space="preserve">APBS grid-solver context rows. </w:t>
      </w:r>
      <w:proofErr w:type="gramStart"/>
      <w:r w:rsidR="00301421" w:rsidRPr="00301421">
        <w:rPr>
          <w:rFonts w:ascii="Times New Roman" w:hAnsi="Times New Roman" w:cs="Times New Roman"/>
          <w:b w:val="0"/>
          <w:bCs w:val="0"/>
          <w:color w:val="auto"/>
          <w:sz w:val="24"/>
          <w:szCs w:val="24"/>
        </w:rPr>
        <w:t>A,</w:t>
      </w:r>
      <w:proofErr w:type="gramEnd"/>
      <w:r w:rsidR="00301421" w:rsidRPr="00301421">
        <w:rPr>
          <w:rFonts w:ascii="Times New Roman" w:hAnsi="Times New Roman" w:cs="Times New Roman"/>
          <w:b w:val="0"/>
          <w:bCs w:val="0"/>
          <w:color w:val="auto"/>
          <w:sz w:val="24"/>
          <w:szCs w:val="24"/>
        </w:rPr>
        <w:t xml:space="preserve"> reaction energy from TITAN guarded p4 and the finest APBS grid in the sweep. B, relative APBS energy change when refining the finite-difference grid from d225 to d257. C, peak resident memory for the matched TITAN guarded p4 rows and the finest APBS grid. D, wall time for the same rows. The comparison quantifies grid sensitivity and resource context, not dense-operator error, because the boundary-integral and finite-difference solvers use different </w:t>
      </w:r>
      <w:proofErr w:type="spellStart"/>
      <w:r w:rsidR="00301421" w:rsidRPr="00301421">
        <w:rPr>
          <w:rFonts w:ascii="Times New Roman" w:hAnsi="Times New Roman" w:cs="Times New Roman"/>
          <w:b w:val="0"/>
          <w:bCs w:val="0"/>
          <w:color w:val="auto"/>
          <w:sz w:val="24"/>
          <w:szCs w:val="24"/>
        </w:rPr>
        <w:t>discretizations</w:t>
      </w:r>
      <w:proofErr w:type="spellEnd"/>
      <w:r w:rsidR="00301421" w:rsidRPr="00301421">
        <w:rPr>
          <w:rFonts w:ascii="Times New Roman" w:hAnsi="Times New Roman" w:cs="Times New Roman"/>
          <w:b w:val="0"/>
          <w:bCs w:val="0"/>
          <w:color w:val="auto"/>
          <w:sz w:val="24"/>
          <w:szCs w:val="24"/>
        </w:rPr>
        <w:t xml:space="preserve"> and interface definitions.</w:t>
      </w:r>
    </w:p>
    <w:p w14:paraId="5B3B51FF" w14:textId="079CB77D" w:rsidR="00233702" w:rsidRPr="00301421" w:rsidRDefault="00233702">
      <w:pPr>
        <w:pStyle w:val="Heading2"/>
        <w:rPr>
          <w:rFonts w:ascii="Times New Roman" w:hAnsi="Times New Roman" w:cs="Times New Roman"/>
          <w:color w:val="auto"/>
        </w:rPr>
      </w:pPr>
    </w:p>
    <w:p w14:paraId="0DC585CC" w14:textId="2237EBC3" w:rsidR="00233702" w:rsidRPr="00301421" w:rsidRDefault="001B6AD6">
      <w:pPr>
        <w:jc w:val="center"/>
        <w:rPr>
          <w:rFonts w:ascii="Times New Roman" w:hAnsi="Times New Roman" w:cs="Times New Roman"/>
        </w:rPr>
      </w:pPr>
      <w:r w:rsidRPr="00301421">
        <w:rPr>
          <w:rFonts w:ascii="Times New Roman" w:hAnsi="Times New Roman" w:cs="Times New Roman"/>
          <w:noProof/>
        </w:rPr>
        <w:drawing>
          <wp:anchor distT="0" distB="0" distL="114300" distR="114300" simplePos="0" relativeHeight="251661312" behindDoc="0" locked="0" layoutInCell="1" allowOverlap="1" wp14:anchorId="750F1076" wp14:editId="30B812BF">
            <wp:simplePos x="0" y="0"/>
            <wp:positionH relativeFrom="column">
              <wp:posOffset>320040</wp:posOffset>
            </wp:positionH>
            <wp:positionV relativeFrom="paragraph">
              <wp:posOffset>316865</wp:posOffset>
            </wp:positionV>
            <wp:extent cx="8316595" cy="2455545"/>
            <wp:effectExtent l="0" t="0" r="8255"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8316595" cy="2455545"/>
                    </a:xfrm>
                    <a:prstGeom prst="rect">
                      <a:avLst/>
                    </a:prstGeom>
                  </pic:spPr>
                </pic:pic>
              </a:graphicData>
            </a:graphic>
            <wp14:sizeRelH relativeFrom="margin">
              <wp14:pctWidth>0</wp14:pctWidth>
            </wp14:sizeRelH>
            <wp14:sizeRelV relativeFrom="margin">
              <wp14:pctHeight>0</wp14:pctHeight>
            </wp14:sizeRelV>
          </wp:anchor>
        </w:drawing>
      </w:r>
    </w:p>
    <w:p w14:paraId="44150D87" w14:textId="7965DD47" w:rsidR="00233702" w:rsidRPr="00301421" w:rsidRDefault="00666F49">
      <w:pPr>
        <w:pStyle w:val="Heading2"/>
        <w:rPr>
          <w:rFonts w:ascii="Times New Roman" w:hAnsi="Times New Roman" w:cs="Times New Roman"/>
          <w:color w:val="auto"/>
          <w:lang w:val="vi-VN"/>
        </w:rPr>
      </w:pPr>
      <w:r w:rsidRPr="00301421">
        <w:rPr>
          <w:rFonts w:ascii="Times New Roman" w:hAnsi="Times New Roman" w:cs="Times New Roman"/>
          <w:color w:val="auto"/>
        </w:rPr>
        <w:t>F</w:t>
      </w:r>
      <w:r w:rsidRPr="00301421">
        <w:rPr>
          <w:rFonts w:ascii="Times New Roman" w:hAnsi="Times New Roman" w:cs="Times New Roman"/>
          <w:color w:val="auto"/>
        </w:rPr>
        <w:t>igure S2</w:t>
      </w:r>
      <w:r w:rsidRPr="00301421">
        <w:rPr>
          <w:rFonts w:ascii="Times New Roman" w:hAnsi="Times New Roman" w:cs="Times New Roman"/>
          <w:b w:val="0"/>
          <w:bCs w:val="0"/>
          <w:color w:val="auto"/>
        </w:rPr>
        <w:t>. ILU neighbor-cap sensitivity under the guarded p4 protocol.</w:t>
      </w:r>
      <w:r w:rsidR="00301421">
        <w:rPr>
          <w:rFonts w:ascii="Times New Roman" w:hAnsi="Times New Roman" w:cs="Times New Roman"/>
          <w:color w:val="auto"/>
          <w:lang w:val="vi-VN"/>
        </w:rPr>
        <w:t xml:space="preserve"> </w:t>
      </w:r>
      <w:r w:rsidR="00301421" w:rsidRPr="00301421">
        <w:rPr>
          <w:rFonts w:ascii="Times New Roman" w:hAnsi="Times New Roman" w:cs="Times New Roman"/>
          <w:b w:val="0"/>
          <w:bCs w:val="0"/>
          <w:color w:val="auto"/>
        </w:rPr>
        <w:t xml:space="preserve">ILU neighbor-cap sensitivity under the guarded p4 protocol. </w:t>
      </w:r>
      <w:proofErr w:type="gramStart"/>
      <w:r w:rsidR="00301421" w:rsidRPr="00301421">
        <w:rPr>
          <w:rFonts w:ascii="Times New Roman" w:hAnsi="Times New Roman" w:cs="Times New Roman"/>
          <w:b w:val="0"/>
          <w:bCs w:val="0"/>
          <w:color w:val="auto"/>
        </w:rPr>
        <w:t>A,</w:t>
      </w:r>
      <w:proofErr w:type="gramEnd"/>
      <w:r w:rsidR="00301421" w:rsidRPr="00301421">
        <w:rPr>
          <w:rFonts w:ascii="Times New Roman" w:hAnsi="Times New Roman" w:cs="Times New Roman"/>
          <w:b w:val="0"/>
          <w:bCs w:val="0"/>
          <w:color w:val="auto"/>
        </w:rPr>
        <w:t xml:space="preserve"> maximum sampled direct residual across </w:t>
      </w:r>
      <w:proofErr w:type="spellStart"/>
      <w:r w:rsidR="00301421" w:rsidRPr="00301421">
        <w:rPr>
          <w:rFonts w:ascii="Times New Roman" w:hAnsi="Times New Roman" w:cs="Times New Roman"/>
          <w:b w:val="0"/>
          <w:bCs w:val="0"/>
          <w:color w:val="auto"/>
        </w:rPr>
        <w:t>Barnase</w:t>
      </w:r>
      <w:proofErr w:type="spellEnd"/>
      <w:r w:rsidR="00301421" w:rsidRPr="00301421">
        <w:rPr>
          <w:rFonts w:ascii="Times New Roman" w:hAnsi="Times New Roman" w:cs="Times New Roman"/>
          <w:b w:val="0"/>
          <w:bCs w:val="0"/>
          <w:color w:val="auto"/>
        </w:rPr>
        <w:t xml:space="preserve">, 1A63, and 1SH1, with the 8 x 10^-3 verification gate shown as a reference line. B, </w:t>
      </w:r>
      <w:proofErr w:type="gramStart"/>
      <w:r w:rsidR="00301421" w:rsidRPr="00301421">
        <w:rPr>
          <w:rFonts w:ascii="Times New Roman" w:hAnsi="Times New Roman" w:cs="Times New Roman"/>
          <w:b w:val="0"/>
          <w:bCs w:val="0"/>
          <w:color w:val="auto"/>
        </w:rPr>
        <w:t>mean</w:t>
      </w:r>
      <w:proofErr w:type="gramEnd"/>
      <w:r w:rsidR="00301421" w:rsidRPr="00301421">
        <w:rPr>
          <w:rFonts w:ascii="Times New Roman" w:hAnsi="Times New Roman" w:cs="Times New Roman"/>
          <w:b w:val="0"/>
          <w:bCs w:val="0"/>
          <w:color w:val="auto"/>
        </w:rPr>
        <w:t xml:space="preserve"> GMRES matrix-vector time. C, </w:t>
      </w:r>
      <w:proofErr w:type="gramStart"/>
      <w:r w:rsidR="00301421" w:rsidRPr="00301421">
        <w:rPr>
          <w:rFonts w:ascii="Times New Roman" w:hAnsi="Times New Roman" w:cs="Times New Roman"/>
          <w:b w:val="0"/>
          <w:bCs w:val="0"/>
          <w:color w:val="auto"/>
        </w:rPr>
        <w:t>mean</w:t>
      </w:r>
      <w:proofErr w:type="gramEnd"/>
      <w:r w:rsidR="00301421" w:rsidRPr="00301421">
        <w:rPr>
          <w:rFonts w:ascii="Times New Roman" w:hAnsi="Times New Roman" w:cs="Times New Roman"/>
          <w:b w:val="0"/>
          <w:bCs w:val="0"/>
          <w:color w:val="auto"/>
        </w:rPr>
        <w:t xml:space="preserve"> process peak RSS. Points show </w:t>
      </w:r>
      <w:proofErr w:type="gramStart"/>
      <w:r w:rsidR="00301421" w:rsidRPr="00301421">
        <w:rPr>
          <w:rFonts w:ascii="Times New Roman" w:hAnsi="Times New Roman" w:cs="Times New Roman"/>
          <w:b w:val="0"/>
          <w:bCs w:val="0"/>
          <w:color w:val="auto"/>
        </w:rPr>
        <w:t>means</w:t>
      </w:r>
      <w:proofErr w:type="gramEnd"/>
      <w:r w:rsidR="00301421" w:rsidRPr="00301421">
        <w:rPr>
          <w:rFonts w:ascii="Times New Roman" w:hAnsi="Times New Roman" w:cs="Times New Roman"/>
          <w:b w:val="0"/>
          <w:bCs w:val="0"/>
          <w:color w:val="auto"/>
        </w:rPr>
        <w:t xml:space="preserve"> and error bars show sample standard deviation across the three proteins.</w:t>
      </w:r>
    </w:p>
    <w:p w14:paraId="76B4C57D" w14:textId="77135F17" w:rsidR="00233702" w:rsidRPr="00301421" w:rsidRDefault="00233702">
      <w:pPr>
        <w:jc w:val="center"/>
        <w:rPr>
          <w:rFonts w:ascii="Times New Roman" w:hAnsi="Times New Roman" w:cs="Times New Roman"/>
        </w:rPr>
      </w:pPr>
    </w:p>
    <w:p w14:paraId="10093743" w14:textId="35348AE4" w:rsidR="00233702" w:rsidRPr="00301421" w:rsidRDefault="00666F49">
      <w:pPr>
        <w:pStyle w:val="Caption"/>
        <w:rPr>
          <w:rFonts w:ascii="Times New Roman" w:hAnsi="Times New Roman" w:cs="Times New Roman"/>
          <w:color w:val="auto"/>
        </w:rPr>
      </w:pPr>
      <w:r w:rsidRPr="00301421">
        <w:rPr>
          <w:rFonts w:ascii="Times New Roman" w:hAnsi="Times New Roman" w:cs="Times New Roman"/>
          <w:b w:val="0"/>
          <w:bCs w:val="0"/>
          <w:color w:val="auto"/>
        </w:rPr>
        <w:t xml:space="preserve"> </w:t>
      </w:r>
    </w:p>
    <w:sectPr w:rsidR="00233702" w:rsidRPr="00301421"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481405">
    <w:abstractNumId w:val="8"/>
  </w:num>
  <w:num w:numId="2" w16cid:durableId="415589743">
    <w:abstractNumId w:val="6"/>
  </w:num>
  <w:num w:numId="3" w16cid:durableId="2054035750">
    <w:abstractNumId w:val="5"/>
  </w:num>
  <w:num w:numId="4" w16cid:durableId="932200848">
    <w:abstractNumId w:val="4"/>
  </w:num>
  <w:num w:numId="5" w16cid:durableId="656344755">
    <w:abstractNumId w:val="7"/>
  </w:num>
  <w:num w:numId="6" w16cid:durableId="899436522">
    <w:abstractNumId w:val="3"/>
  </w:num>
  <w:num w:numId="7" w16cid:durableId="1836072700">
    <w:abstractNumId w:val="2"/>
  </w:num>
  <w:num w:numId="8" w16cid:durableId="1867480697">
    <w:abstractNumId w:val="1"/>
  </w:num>
  <w:num w:numId="9" w16cid:durableId="61810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E2B"/>
    <w:rsid w:val="0015074B"/>
    <w:rsid w:val="00186E1C"/>
    <w:rsid w:val="0019094E"/>
    <w:rsid w:val="001B6AD6"/>
    <w:rsid w:val="001F0835"/>
    <w:rsid w:val="00233702"/>
    <w:rsid w:val="0029639D"/>
    <w:rsid w:val="00301421"/>
    <w:rsid w:val="00326F90"/>
    <w:rsid w:val="00327011"/>
    <w:rsid w:val="00547CD3"/>
    <w:rsid w:val="00646FDE"/>
    <w:rsid w:val="00881020"/>
    <w:rsid w:val="00AA1D8D"/>
    <w:rsid w:val="00B47730"/>
    <w:rsid w:val="00C22E21"/>
    <w:rsid w:val="00CB0664"/>
    <w:rsid w:val="00FC693F"/>
    <w:rsid w:val="00FD6B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E23410-ADC2-422C-AA7B-2E662B3AC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1773</Words>
  <Characters>9969</Characters>
  <Application>Microsoft Office Word</Application>
  <DocSecurity>0</DocSecurity>
  <Lines>1107</Lines>
  <Paragraphs>1067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Linh Nguyễn Hoàng</cp:lastModifiedBy>
  <cp:revision>9</cp:revision>
  <dcterms:created xsi:type="dcterms:W3CDTF">2013-12-23T23:15:00Z</dcterms:created>
  <dcterms:modified xsi:type="dcterms:W3CDTF">2026-07-06T04:35:00Z</dcterms:modified>
  <cp:category/>
</cp:coreProperties>
</file>