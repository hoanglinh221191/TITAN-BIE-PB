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0"/>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0"/>
        </w:rPr>
        <w:t>Hoang Linh Nguyen1,2,*</w:t>
      </w:r>
    </w:p>
    <w:p w14:paraId="3854554C" w14:textId="77777777" w:rsidR="000B62E7" w:rsidRDefault="00A65B0F">
      <w:pPr>
        <w:jc w:val="center"/>
      </w:pPr>
      <w:r>
        <w:rPr>
          <w:rFonts w:ascii="Times New Roman" w:hAnsi="Times New Roman"/>
          <w:sz w:val="20"/>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0"/>
        </w:rPr>
        <w:t>2Faculty of Environmental and Natural Sciences, Duy Tan University, Da Nang 550000, Vietnam</w:t>
      </w:r>
    </w:p>
    <w:p w14:paraId="6FF2A17D" w14:textId="77777777" w:rsidR="000B62E7" w:rsidRDefault="00A65B0F">
      <w:pPr>
        <w:jc w:val="center"/>
      </w:pPr>
      <w:r>
        <w:rPr>
          <w:rFonts w:ascii="Times New Roman" w:hAnsi="Times New Roman"/>
          <w:sz w:val="20"/>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rPr>
          <w:rFonts w:ascii="Times New Roman" w:hAnsi="Times New Roman"/>
          <w:sz w:val="20"/>
        </w:rPr>
        <w:t>Grid-based Poisson-Boltzmann solvers are robust and widely used, but volumetric discretization can impose substantial memory costs and can blur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exact 2 x 2 coupled local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convergence criterion, whereas the near-field ILU(0) rows converged in 128 iterations across all fixtures. The guarded p4 + sparse ILU(0) path retained this convergence and passed sampled direct-operator audits, with a maximum sampled residual of 2.534e-3 and peak resident memory of 369.6 MB. These results support a bounded claim: for the tested protein surfaces and benchmark protocol, graph-derived near-field ILU(0) separates Krylov stabilization from far-field operator accuracy and provides an auditable CPU baseline for boundary-integral Poisson-Boltzmann solves.</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0"/>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0"/>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0"/>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0"/>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0"/>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0"/>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jc w:val="both"/>
        <w:rPr>
          <w:lang w:val="vi-VN"/>
        </w:rPr>
      </w:pPr>
      <w:r>
        <w:rPr>
          <w:rFonts w:ascii="Times New Roman" w:hAnsi="Times New Roman"/>
          <w:sz w:val="20"/>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0"/>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0"/>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0"/>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0"/>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0"/>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0"/>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0"/>
        </w:rPr>
        <w:t>Here C_gamma denotes the Coulomb or screened Green-function jet coefficient through degree 9. K1 and K3 use base Green jets, while K2 and K4 use source-normal derivatives reconstructed during contraction as D_{d,alpha} = (alpha_d + 1) C_{alpha + e_d}.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0"/>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0"/>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0"/>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0"/>
        </w:rPr>
        <w:t>For each target panel i, the graph contains the self-edge and a deterministic set of spatially adjacent source panels j, capped at 64 neighbors in the reported guarded configuration. On each graph edge, TITAN stores the exact 2 x 2 coupled local operator block A_ij. ILU(0) factorization [4] is then performed strictly on this sparsity pattern. The resulting preconditioner preserves selected cross-leaf near-field couplings while avoiding fill-in beyond the graph.</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0"/>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0"/>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rPr>
          <w:rFonts w:ascii="Times New Roman" w:hAnsi="Times New Roman"/>
          <w:sz w:val="20"/>
        </w:rPr>
        <w:t>For the full-protein panel, full O(N^2) dense direct reaction-energy oracles were not computed. Instead, the reported verification uses sampled direct-operator residuals and sampled direct true residuals. These metrics test agreement with dense direct evaluations on audited panels and are reported separately from internal GMRES residuals. This separation prevents internal Krylov convergence from being mistaken for agreement with the intended dense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0"/>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0"/>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spacing w:before="160" w:after="80"/>
      </w:pPr>
      <w:r>
        <w:rPr>
          <w:b/>
          <w:sz w:val="18"/>
        </w:rPr>
        <w:t>Table M1. Reproducibility parameters for the manuscript-facing TITAN benchmarks.</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pPr>
            <w:r/>
            <w:r>
              <w:rPr>
                <w:b/>
                <w:sz w:val="17"/>
              </w:rPr>
              <w:t>Category</w:t>
            </w:r>
          </w:p>
        </w:tc>
        <w:tc>
          <w:tcPr>
            <w:tcW w:type="dxa" w:w="2232"/>
            <w:vAlign w:val="center"/>
            <w:shd w:fill="E5E7EB"/>
          </w:tcPr>
          <w:p>
            <w:pPr>
              <w:spacing w:after="0"/>
            </w:pPr>
            <w:r/>
            <w:r>
              <w:rPr>
                <w:b/>
                <w:sz w:val="17"/>
              </w:rPr>
              <w:t>Parameter</w:t>
            </w:r>
          </w:p>
        </w:tc>
        <w:tc>
          <w:tcPr>
            <w:tcW w:type="dxa" w:w="3096"/>
            <w:vAlign w:val="center"/>
            <w:shd w:fill="E5E7EB"/>
          </w:tcPr>
          <w:p>
            <w:pPr>
              <w:spacing w:after="0"/>
            </w:pPr>
            <w:r/>
            <w:r>
              <w:rPr>
                <w:b/>
                <w:sz w:val="17"/>
              </w:rPr>
              <w:t>Value used in the reported rows</w:t>
            </w:r>
          </w:p>
        </w:tc>
        <w:tc>
          <w:tcPr>
            <w:tcW w:type="dxa" w:w="3384"/>
            <w:vAlign w:val="center"/>
            <w:shd w:fill="E5E7EB"/>
          </w:tcPr>
          <w:p>
            <w:pPr>
              <w:spacing w:after="0"/>
            </w:pPr>
            <w:r/>
            <w:r>
              <w:rPr>
                <w:b/>
                <w:sz w:val="17"/>
              </w:rPr>
              <w:t>Evidence and notes</w:t>
            </w:r>
          </w:p>
        </w:tc>
      </w:tr>
      <w:tr>
        <w:tc>
          <w:tcPr>
            <w:tcW w:type="dxa" w:w="1656"/>
            <w:vAlign w:val="center"/>
          </w:tcPr>
          <w:p>
            <w:pPr>
              <w:spacing w:after="0"/>
            </w:pPr>
            <w:r/>
            <w:r>
              <w:rPr>
                <w:b w:val="0"/>
                <w:sz w:val="17"/>
              </w:rPr>
              <w:t>Electrostatics</w:t>
            </w:r>
          </w:p>
        </w:tc>
        <w:tc>
          <w:tcPr>
            <w:tcW w:type="dxa" w:w="2232"/>
            <w:vAlign w:val="center"/>
          </w:tcPr>
          <w:p>
            <w:pPr>
              <w:spacing w:after="0"/>
            </w:pPr>
            <w:r/>
            <w:r>
              <w:rPr>
                <w:b w:val="0"/>
                <w:sz w:val="17"/>
              </w:rPr>
              <w:t>Dielectric constants</w:t>
            </w:r>
          </w:p>
        </w:tc>
        <w:tc>
          <w:tcPr>
            <w:tcW w:type="dxa" w:w="3096"/>
            <w:vAlign w:val="center"/>
          </w:tcPr>
          <w:p>
            <w:pPr>
              <w:spacing w:after="0"/>
            </w:pPr>
            <w:r/>
            <w:r>
              <w:rPr>
                <w:b w:val="0"/>
                <w:sz w:val="17"/>
              </w:rPr>
              <w:t>solute epsilon = 1; solvent epsilon = 80</w:t>
            </w:r>
          </w:p>
        </w:tc>
        <w:tc>
          <w:tcPr>
            <w:tcW w:type="dxa" w:w="3384"/>
            <w:vAlign w:val="center"/>
          </w:tcPr>
          <w:p>
            <w:pPr>
              <w:spacing w:after="0"/>
            </w:pPr>
            <w:r/>
            <w:r>
              <w:rPr>
                <w:b w:val="0"/>
                <w:sz w:val="17"/>
              </w:rPr>
              <w:t>arg.in: -pbe-int-diel=1, -pbe-ext-diel=80</w:t>
            </w:r>
          </w:p>
        </w:tc>
      </w:tr>
      <w:tr>
        <w:tc>
          <w:tcPr>
            <w:tcW w:type="dxa" w:w="1656"/>
            <w:vAlign w:val="center"/>
          </w:tcPr>
          <w:p>
            <w:pPr>
              <w:spacing w:after="0"/>
            </w:pPr>
            <w:r/>
            <w:r>
              <w:rPr>
                <w:b w:val="0"/>
                <w:sz w:val="17"/>
              </w:rPr>
              <w:t>Electrostatics</w:t>
            </w:r>
          </w:p>
        </w:tc>
        <w:tc>
          <w:tcPr>
            <w:tcW w:type="dxa" w:w="2232"/>
            <w:vAlign w:val="center"/>
          </w:tcPr>
          <w:p>
            <w:pPr>
              <w:spacing w:after="0"/>
            </w:pPr>
            <w:r/>
            <w:r>
              <w:rPr>
                <w:b w:val="0"/>
                <w:sz w:val="17"/>
              </w:rPr>
              <w:t>Ionic strength and temperature</w:t>
            </w:r>
          </w:p>
        </w:tc>
        <w:tc>
          <w:tcPr>
            <w:tcW w:type="dxa" w:w="3096"/>
            <w:vAlign w:val="center"/>
          </w:tcPr>
          <w:p>
            <w:pPr>
              <w:spacing w:after="0"/>
            </w:pPr>
            <w:r/>
            <w:r>
              <w:rPr>
                <w:b w:val="0"/>
                <w:sz w:val="17"/>
              </w:rPr>
              <w:t>0.15 M salt, 298.15 K</w:t>
            </w:r>
          </w:p>
        </w:tc>
        <w:tc>
          <w:tcPr>
            <w:tcW w:type="dxa" w:w="3384"/>
            <w:vAlign w:val="center"/>
          </w:tcPr>
          <w:p>
            <w:pPr>
              <w:spacing w:after="0"/>
            </w:pPr>
            <w:r/>
            <w:r>
              <w:rPr>
                <w:b w:val="0"/>
                <w:sz w:val="17"/>
              </w:rPr>
              <w:t>arg.in: -pbe-salt=0.15, -pbe-temp=298.15</w:t>
            </w:r>
          </w:p>
        </w:tc>
      </w:tr>
      <w:tr>
        <w:tc>
          <w:tcPr>
            <w:tcW w:type="dxa" w:w="1656"/>
            <w:vAlign w:val="center"/>
          </w:tcPr>
          <w:p>
            <w:pPr>
              <w:spacing w:after="0"/>
            </w:pPr>
            <w:r/>
            <w:r>
              <w:rPr>
                <w:b w:val="0"/>
                <w:sz w:val="17"/>
              </w:rPr>
              <w:t>Electrostatics</w:t>
            </w:r>
          </w:p>
        </w:tc>
        <w:tc>
          <w:tcPr>
            <w:tcW w:type="dxa" w:w="2232"/>
            <w:vAlign w:val="center"/>
          </w:tcPr>
          <w:p>
            <w:pPr>
              <w:spacing w:after="0"/>
            </w:pPr>
            <w:r/>
            <w:r>
              <w:rPr>
                <w:b w:val="0"/>
                <w:sz w:val="17"/>
              </w:rPr>
              <w:t>Screening parameter</w:t>
            </w:r>
          </w:p>
        </w:tc>
        <w:tc>
          <w:tcPr>
            <w:tcW w:type="dxa" w:w="3096"/>
            <w:vAlign w:val="center"/>
          </w:tcPr>
          <w:p>
            <w:pPr>
              <w:spacing w:after="0"/>
            </w:pPr>
            <w:r/>
            <w:r>
              <w:rPr>
                <w:b w:val="0"/>
                <w:sz w:val="17"/>
              </w:rPr>
              <w:t>kappa = 0.12746 A^-1 in TABI profile at 0.15 M</w:t>
            </w:r>
          </w:p>
        </w:tc>
        <w:tc>
          <w:tcPr>
            <w:tcW w:type="dxa" w:w="3384"/>
            <w:vAlign w:val="center"/>
          </w:tcPr>
          <w:p>
            <w:pPr>
              <w:spacing w:after="0"/>
            </w:pPr>
            <w:r/>
            <w:r>
              <w:rPr>
                <w:b w:val="0"/>
                <w:sz w:val="17"/>
              </w:rPr>
              <w:t>Reported as kappa_inv_A in pbe_tabi_profile.csv</w:t>
            </w:r>
          </w:p>
        </w:tc>
      </w:tr>
      <w:tr>
        <w:tc>
          <w:tcPr>
            <w:tcW w:type="dxa" w:w="1656"/>
            <w:vAlign w:val="center"/>
          </w:tcPr>
          <w:p>
            <w:pPr>
              <w:spacing w:after="0"/>
            </w:pPr>
            <w:r/>
            <w:r>
              <w:rPr>
                <w:b w:val="0"/>
                <w:sz w:val="17"/>
              </w:rPr>
              <w:t>Molecular preparation</w:t>
            </w:r>
          </w:p>
        </w:tc>
        <w:tc>
          <w:tcPr>
            <w:tcW w:type="dxa" w:w="2232"/>
            <w:vAlign w:val="center"/>
          </w:tcPr>
          <w:p>
            <w:pPr>
              <w:spacing w:after="0"/>
            </w:pPr>
            <w:r/>
            <w:r>
              <w:rPr>
                <w:b w:val="0"/>
                <w:sz w:val="17"/>
              </w:rPr>
              <w:t>Charge/radius model</w:t>
            </w:r>
          </w:p>
        </w:tc>
        <w:tc>
          <w:tcPr>
            <w:tcW w:type="dxa" w:w="3096"/>
            <w:vAlign w:val="center"/>
          </w:tcPr>
          <w:p>
            <w:pPr>
              <w:spacing w:after="0"/>
            </w:pPr>
            <w:r/>
            <w:r>
              <w:rPr>
                <w:b w:val="0"/>
                <w:sz w:val="17"/>
              </w:rPr>
              <w:t>AMBER/PDB2PQR charges and radii; TITAN force-field tag AMBER99SB</w:t>
            </w:r>
          </w:p>
        </w:tc>
        <w:tc>
          <w:tcPr>
            <w:tcW w:type="dxa" w:w="3384"/>
            <w:vAlign w:val="center"/>
          </w:tcPr>
          <w:p>
            <w:pPr>
              <w:spacing w:after="0"/>
            </w:pPr>
            <w:r/>
            <w:r>
              <w:rPr>
                <w:b w:val="0"/>
                <w:sz w:val="17"/>
              </w:rPr>
              <w:t>PQR provenance plus -ff=AMBER99SB runtime option</w:t>
            </w:r>
          </w:p>
        </w:tc>
      </w:tr>
      <w:tr>
        <w:tc>
          <w:tcPr>
            <w:tcW w:type="dxa" w:w="1656"/>
            <w:vAlign w:val="center"/>
          </w:tcPr>
          <w:p>
            <w:pPr>
              <w:spacing w:after="0"/>
            </w:pPr>
            <w:r/>
            <w:r>
              <w:rPr>
                <w:b w:val="0"/>
                <w:sz w:val="17"/>
              </w:rPr>
              <w:t>Molecular preparation</w:t>
            </w:r>
          </w:p>
        </w:tc>
        <w:tc>
          <w:tcPr>
            <w:tcW w:type="dxa" w:w="2232"/>
            <w:vAlign w:val="center"/>
          </w:tcPr>
          <w:p>
            <w:pPr>
              <w:spacing w:after="0"/>
            </w:pPr>
            <w:r/>
            <w:r>
              <w:rPr>
                <w:b w:val="0"/>
                <w:sz w:val="17"/>
              </w:rPr>
              <w:t>PDB2PQR preparation</w:t>
            </w:r>
          </w:p>
        </w:tc>
        <w:tc>
          <w:tcPr>
            <w:tcW w:type="dxa" w:w="3096"/>
            <w:vAlign w:val="center"/>
          </w:tcPr>
          <w:p>
            <w:pPr>
              <w:spacing w:after="0"/>
            </w:pPr>
            <w:r/>
            <w:r>
              <w:rPr>
                <w:b w:val="0"/>
                <w:sz w:val="17"/>
              </w:rPr>
              <w:t>PDB2PQR 3.7.1, AMBER, pH 7.0, chain retained, PROPKA titration-state method</w:t>
            </w:r>
          </w:p>
        </w:tc>
        <w:tc>
          <w:tcPr>
            <w:tcW w:type="dxa" w:w="3384"/>
            <w:vAlign w:val="center"/>
          </w:tcPr>
          <w:p>
            <w:pPr>
              <w:spacing w:after="0"/>
            </w:pPr>
            <w:r/>
            <w:r>
              <w:rPr>
                <w:b w:val="0"/>
                <w:sz w:val="17"/>
              </w:rPr>
              <w:t>Fixture manifests record command and SHA256 checksums</w:t>
            </w:r>
          </w:p>
        </w:tc>
      </w:tr>
      <w:tr>
        <w:tc>
          <w:tcPr>
            <w:tcW w:type="dxa" w:w="1656"/>
            <w:vAlign w:val="center"/>
          </w:tcPr>
          <w:p>
            <w:pPr>
              <w:spacing w:after="0"/>
            </w:pPr>
            <w:r/>
            <w:r>
              <w:rPr>
                <w:b w:val="0"/>
                <w:sz w:val="17"/>
              </w:rPr>
              <w:t>Molecular preparation</w:t>
            </w:r>
          </w:p>
        </w:tc>
        <w:tc>
          <w:tcPr>
            <w:tcW w:type="dxa" w:w="2232"/>
            <w:vAlign w:val="center"/>
          </w:tcPr>
          <w:p>
            <w:pPr>
              <w:spacing w:after="0"/>
            </w:pPr>
            <w:r/>
            <w:r>
              <w:rPr>
                <w:b w:val="0"/>
                <w:sz w:val="17"/>
              </w:rPr>
              <w:t>Radius floor</w:t>
            </w:r>
          </w:p>
        </w:tc>
        <w:tc>
          <w:tcPr>
            <w:tcW w:type="dxa" w:w="3096"/>
            <w:vAlign w:val="center"/>
          </w:tcPr>
          <w:p>
            <w:pPr>
              <w:spacing w:after="0"/>
            </w:pPr>
            <w:r/>
            <w:r>
              <w:rPr>
                <w:b w:val="0"/>
                <w:sz w:val="17"/>
              </w:rPr>
              <w:t>0.6000 A post-processing floor for zero-radius PDB2PQR atoms</w:t>
            </w:r>
          </w:p>
        </w:tc>
        <w:tc>
          <w:tcPr>
            <w:tcW w:type="dxa" w:w="3384"/>
            <w:vAlign w:val="center"/>
          </w:tcPr>
          <w:p>
            <w:pPr>
              <w:spacing w:after="0"/>
            </w:pPr>
            <w:r/>
            <w:r>
              <w:rPr>
                <w:b w:val="0"/>
                <w:sz w:val="17"/>
              </w:rPr>
              <w:t>Recorded as postprocess-radius-floor=0.6000A</w:t>
            </w:r>
          </w:p>
        </w:tc>
      </w:tr>
      <w:tr>
        <w:tc>
          <w:tcPr>
            <w:tcW w:type="dxa" w:w="1656"/>
            <w:vAlign w:val="center"/>
          </w:tcPr>
          <w:p>
            <w:pPr>
              <w:spacing w:after="0"/>
            </w:pPr>
            <w:r/>
            <w:r>
              <w:rPr>
                <w:b w:val="0"/>
                <w:sz w:val="17"/>
              </w:rPr>
              <w:t>Surface</w:t>
            </w:r>
          </w:p>
        </w:tc>
        <w:tc>
          <w:tcPr>
            <w:tcW w:type="dxa" w:w="2232"/>
            <w:vAlign w:val="center"/>
          </w:tcPr>
          <w:p>
            <w:pPr>
              <w:spacing w:after="0"/>
            </w:pPr>
            <w:r/>
            <w:r>
              <w:rPr>
                <w:b w:val="0"/>
                <w:sz w:val="17"/>
              </w:rPr>
              <w:t>Boundary surface</w:t>
            </w:r>
          </w:p>
        </w:tc>
        <w:tc>
          <w:tcPr>
            <w:tcW w:type="dxa" w:w="3096"/>
            <w:vAlign w:val="center"/>
          </w:tcPr>
          <w:p>
            <w:pPr>
              <w:spacing w:after="0"/>
            </w:pPr>
            <w:r/>
            <w:r>
              <w:rPr>
                <w:b w:val="0"/>
                <w:sz w:val="17"/>
              </w:rPr>
              <w:t>van der Waals molecular surface</w:t>
            </w:r>
          </w:p>
        </w:tc>
        <w:tc>
          <w:tcPr>
            <w:tcW w:type="dxa" w:w="3384"/>
            <w:vAlign w:val="center"/>
          </w:tcPr>
          <w:p>
            <w:pPr>
              <w:spacing w:after="0"/>
            </w:pPr>
            <w:r/>
            <w:r>
              <w:rPr>
                <w:b w:val="0"/>
                <w:sz w:val="17"/>
              </w:rPr>
              <w:t>arg.in: -pbe-surface=vdw</w:t>
            </w:r>
          </w:p>
        </w:tc>
      </w:tr>
      <w:tr>
        <w:tc>
          <w:tcPr>
            <w:tcW w:type="dxa" w:w="1656"/>
            <w:vAlign w:val="center"/>
          </w:tcPr>
          <w:p>
            <w:pPr>
              <w:spacing w:after="0"/>
            </w:pPr>
            <w:r/>
            <w:r>
              <w:rPr>
                <w:b w:val="0"/>
                <w:sz w:val="17"/>
              </w:rPr>
              <w:t>Surface</w:t>
            </w:r>
          </w:p>
        </w:tc>
        <w:tc>
          <w:tcPr>
            <w:tcW w:type="dxa" w:w="2232"/>
            <w:vAlign w:val="center"/>
          </w:tcPr>
          <w:p>
            <w:pPr>
              <w:spacing w:after="0"/>
            </w:pPr>
            <w:r/>
            <w:r>
              <w:rPr>
                <w:b w:val="0"/>
                <w:sz w:val="17"/>
              </w:rPr>
              <w:t>Panel generation</w:t>
            </w:r>
          </w:p>
        </w:tc>
        <w:tc>
          <w:tcPr>
            <w:tcW w:type="dxa" w:w="3096"/>
            <w:vAlign w:val="center"/>
          </w:tcPr>
          <w:p>
            <w:pPr>
              <w:spacing w:after="0"/>
            </w:pPr>
            <w:r/>
            <w:r>
              <w:rPr>
                <w:b w:val="0"/>
                <w:sz w:val="17"/>
              </w:rPr>
              <w:t>TABI sphere-patch triangular surface, surface-points request = 8</w:t>
            </w:r>
          </w:p>
        </w:tc>
        <w:tc>
          <w:tcPr>
            <w:tcW w:type="dxa" w:w="3384"/>
            <w:vAlign w:val="center"/>
          </w:tcPr>
          <w:p>
            <w:pPr>
              <w:spacing w:after="0"/>
            </w:pPr>
            <w:r/>
            <w:r>
              <w:rPr>
                <w:b w:val="0"/>
                <w:sz w:val="17"/>
              </w:rPr>
              <w:t>Actual panel counts reported per protein in the system table</w:t>
            </w:r>
          </w:p>
        </w:tc>
      </w:tr>
      <w:tr>
        <w:tc>
          <w:tcPr>
            <w:tcW w:type="dxa" w:w="1656"/>
            <w:vAlign w:val="center"/>
          </w:tcPr>
          <w:p>
            <w:pPr>
              <w:spacing w:after="0"/>
            </w:pPr>
            <w:r/>
            <w:r>
              <w:rPr>
                <w:b w:val="0"/>
                <w:sz w:val="17"/>
              </w:rPr>
              <w:t>Surface</w:t>
            </w:r>
          </w:p>
        </w:tc>
        <w:tc>
          <w:tcPr>
            <w:tcW w:type="dxa" w:w="2232"/>
            <w:vAlign w:val="center"/>
          </w:tcPr>
          <w:p>
            <w:pPr>
              <w:spacing w:after="0"/>
            </w:pPr>
            <w:r/>
            <w:r>
              <w:rPr>
                <w:b w:val="0"/>
                <w:sz w:val="17"/>
              </w:rPr>
              <w:t>Collocation/discretization</w:t>
            </w:r>
          </w:p>
        </w:tc>
        <w:tc>
          <w:tcPr>
            <w:tcW w:type="dxa" w:w="3096"/>
            <w:vAlign w:val="center"/>
          </w:tcPr>
          <w:p>
            <w:pPr>
              <w:spacing w:after="0"/>
            </w:pPr>
            <w:r/>
            <w:r>
              <w:rPr>
                <w:b w:val="0"/>
                <w:sz w:val="17"/>
              </w:rPr>
              <w:t>centroid panel collocation with analytic-singular near integration</w:t>
            </w:r>
          </w:p>
        </w:tc>
        <w:tc>
          <w:tcPr>
            <w:tcW w:type="dxa" w:w="3384"/>
            <w:vAlign w:val="center"/>
          </w:tcPr>
          <w:p>
            <w:pPr>
              <w:spacing w:after="0"/>
            </w:pPr>
            <w:r/>
            <w:r>
              <w:rPr>
                <w:b w:val="0"/>
                <w:sz w:val="17"/>
              </w:rPr>
              <w:t>profile: discretization=centroid, near_integration=analytic_singular</w:t>
            </w:r>
          </w:p>
        </w:tc>
      </w:tr>
      <w:tr>
        <w:tc>
          <w:tcPr>
            <w:tcW w:type="dxa" w:w="1656"/>
            <w:vAlign w:val="center"/>
          </w:tcPr>
          <w:p>
            <w:pPr>
              <w:spacing w:after="0"/>
            </w:pPr>
            <w:r/>
            <w:r>
              <w:rPr>
                <w:b w:val="0"/>
                <w:sz w:val="17"/>
              </w:rPr>
              <w:t>Linear solver</w:t>
            </w:r>
          </w:p>
        </w:tc>
        <w:tc>
          <w:tcPr>
            <w:tcW w:type="dxa" w:w="2232"/>
            <w:vAlign w:val="center"/>
          </w:tcPr>
          <w:p>
            <w:pPr>
              <w:spacing w:after="0"/>
            </w:pPr>
            <w:r/>
            <w:r>
              <w:rPr>
                <w:b w:val="0"/>
                <w:sz w:val="17"/>
              </w:rPr>
              <w:t>Operator</w:t>
            </w:r>
          </w:p>
        </w:tc>
        <w:tc>
          <w:tcPr>
            <w:tcW w:type="dxa" w:w="3096"/>
            <w:vAlign w:val="center"/>
          </w:tcPr>
          <w:p>
            <w:pPr>
              <w:spacing w:after="0"/>
            </w:pPr>
            <w:r/>
            <w:r>
              <w:rPr>
                <w:b w:val="0"/>
                <w:sz w:val="17"/>
              </w:rPr>
              <w:t>JCP2013 coupled two-row TABI boundary-integral system</w:t>
            </w:r>
          </w:p>
        </w:tc>
        <w:tc>
          <w:tcPr>
            <w:tcW w:type="dxa" w:w="3384"/>
            <w:vAlign w:val="center"/>
          </w:tcPr>
          <w:p>
            <w:pPr>
              <w:spacing w:after="0"/>
            </w:pPr>
            <w:r/>
            <w:r>
              <w:rPr>
                <w:b w:val="0"/>
                <w:sz w:val="17"/>
              </w:rPr>
              <w:t>profile: bie_system=linear_pb_2x2</w:t>
            </w:r>
          </w:p>
        </w:tc>
      </w:tr>
      <w:tr>
        <w:tc>
          <w:tcPr>
            <w:tcW w:type="dxa" w:w="1656"/>
            <w:vAlign w:val="center"/>
          </w:tcPr>
          <w:p>
            <w:pPr>
              <w:spacing w:after="0"/>
            </w:pPr>
            <w:r/>
            <w:r>
              <w:rPr>
                <w:b w:val="0"/>
                <w:sz w:val="17"/>
              </w:rPr>
              <w:t>Linear solver</w:t>
            </w:r>
          </w:p>
        </w:tc>
        <w:tc>
          <w:tcPr>
            <w:tcW w:type="dxa" w:w="2232"/>
            <w:vAlign w:val="center"/>
          </w:tcPr>
          <w:p>
            <w:pPr>
              <w:spacing w:after="0"/>
            </w:pPr>
            <w:r/>
            <w:r>
              <w:rPr>
                <w:b w:val="0"/>
                <w:sz w:val="17"/>
              </w:rPr>
              <w:t>Direct TABI reference meaning</w:t>
            </w:r>
          </w:p>
        </w:tc>
        <w:tc>
          <w:tcPr>
            <w:tcW w:type="dxa" w:w="3096"/>
            <w:vAlign w:val="center"/>
          </w:tcPr>
          <w:p>
            <w:pPr>
              <w:spacing w:after="0"/>
            </w:pPr>
            <w:r/>
            <w:r>
              <w:rPr>
                <w:b w:val="0"/>
                <w:sz w:val="17"/>
              </w:rPr>
              <w:t>direct summation of the dense panel-panel boundary-integral operator</w:t>
            </w:r>
          </w:p>
        </w:tc>
        <w:tc>
          <w:tcPr>
            <w:tcW w:type="dxa" w:w="3384"/>
            <w:vAlign w:val="center"/>
          </w:tcPr>
          <w:p>
            <w:pPr>
              <w:spacing w:after="0"/>
            </w:pPr>
            <w:r/>
            <w:r>
              <w:rPr>
                <w:b w:val="0"/>
                <w:sz w:val="17"/>
              </w:rPr>
              <w:t>No grid or FMM acceleration in direct TABI rows</w:t>
            </w:r>
          </w:p>
        </w:tc>
      </w:tr>
      <w:tr>
        <w:tc>
          <w:tcPr>
            <w:tcW w:type="dxa" w:w="1656"/>
            <w:vAlign w:val="center"/>
          </w:tcPr>
          <w:p>
            <w:pPr>
              <w:spacing w:after="0"/>
            </w:pPr>
            <w:r/>
            <w:r>
              <w:rPr>
                <w:b w:val="0"/>
                <w:sz w:val="17"/>
              </w:rPr>
              <w:t>Linear solver</w:t>
            </w:r>
          </w:p>
        </w:tc>
        <w:tc>
          <w:tcPr>
            <w:tcW w:type="dxa" w:w="2232"/>
            <w:vAlign w:val="center"/>
          </w:tcPr>
          <w:p>
            <w:pPr>
              <w:spacing w:after="0"/>
            </w:pPr>
            <w:r/>
            <w:r>
              <w:rPr>
                <w:b w:val="0"/>
                <w:sz w:val="17"/>
              </w:rPr>
              <w:t>GMRES controls</w:t>
            </w:r>
          </w:p>
        </w:tc>
        <w:tc>
          <w:tcPr>
            <w:tcW w:type="dxa" w:w="3096"/>
            <w:vAlign w:val="center"/>
          </w:tcPr>
          <w:p>
            <w:pPr>
              <w:spacing w:after="0"/>
            </w:pPr>
            <w:r/>
            <w:r>
              <w:rPr>
                <w:b w:val="0"/>
                <w:sz w:val="17"/>
              </w:rPr>
              <w:t>relative tolerance 1e-6, dphi 1e-6, restart 128, max iterations 720</w:t>
            </w:r>
          </w:p>
        </w:tc>
        <w:tc>
          <w:tcPr>
            <w:tcW w:type="dxa" w:w="3384"/>
            <w:vAlign w:val="center"/>
          </w:tcPr>
          <w:p>
            <w:pPr>
              <w:spacing w:after="0"/>
            </w:pPr>
            <w:r/>
            <w:r>
              <w:rPr>
                <w:b w:val="0"/>
                <w:sz w:val="17"/>
              </w:rPr>
              <w:t>arg.in: -pbe-rms, -pbe-dphi, -pbe-tabi-gmres-restart, -pbe-max-iter</w:t>
            </w:r>
          </w:p>
        </w:tc>
      </w:tr>
      <w:tr>
        <w:tc>
          <w:tcPr>
            <w:tcW w:type="dxa" w:w="1656"/>
            <w:vAlign w:val="center"/>
          </w:tcPr>
          <w:p>
            <w:pPr>
              <w:spacing w:after="0"/>
            </w:pPr>
            <w:r/>
            <w:r>
              <w:rPr>
                <w:b w:val="0"/>
                <w:sz w:val="17"/>
              </w:rPr>
              <w:t>Preconditioning</w:t>
            </w:r>
          </w:p>
        </w:tc>
        <w:tc>
          <w:tcPr>
            <w:tcW w:type="dxa" w:w="2232"/>
            <w:vAlign w:val="center"/>
          </w:tcPr>
          <w:p>
            <w:pPr>
              <w:spacing w:after="0"/>
            </w:pPr>
            <w:r/>
            <w:r>
              <w:rPr>
                <w:b w:val="0"/>
                <w:sz w:val="17"/>
              </w:rPr>
              <w:t>Guarded p4 preconditioner</w:t>
            </w:r>
          </w:p>
        </w:tc>
        <w:tc>
          <w:tcPr>
            <w:tcW w:type="dxa" w:w="3096"/>
            <w:vAlign w:val="center"/>
          </w:tcPr>
          <w:p>
            <w:pPr>
              <w:spacing w:after="0"/>
            </w:pPr>
            <w:r/>
            <w:r>
              <w:rPr>
                <w:b w:val="0"/>
                <w:sz w:val="17"/>
              </w:rPr>
              <w:t>sparse near-field ILU(0), neighbor cap 64, drop tolerance 0</w:t>
            </w:r>
          </w:p>
        </w:tc>
        <w:tc>
          <w:tcPr>
            <w:tcW w:type="dxa" w:w="3384"/>
            <w:vAlign w:val="center"/>
          </w:tcPr>
          <w:p>
            <w:pPr>
              <w:spacing w:after="0"/>
            </w:pPr>
            <w:r/>
            <w:r>
              <w:rPr>
                <w:b w:val="0"/>
                <w:sz w:val="17"/>
              </w:rPr>
              <w:t>arg.in: -pbe-tabi-precond=fmm-nearfield-ilu0</w:t>
            </w:r>
          </w:p>
        </w:tc>
      </w:tr>
      <w:tr>
        <w:tc>
          <w:tcPr>
            <w:tcW w:type="dxa" w:w="1656"/>
            <w:vAlign w:val="center"/>
          </w:tcPr>
          <w:p>
            <w:pPr>
              <w:spacing w:after="0"/>
            </w:pPr>
            <w:r/>
            <w:r>
              <w:rPr>
                <w:b w:val="0"/>
                <w:sz w:val="17"/>
              </w:rPr>
              <w:t>Verification</w:t>
            </w:r>
          </w:p>
        </w:tc>
        <w:tc>
          <w:tcPr>
            <w:tcW w:type="dxa" w:w="2232"/>
            <w:vAlign w:val="center"/>
          </w:tcPr>
          <w:p>
            <w:pPr>
              <w:spacing w:after="0"/>
            </w:pPr>
            <w:r/>
            <w:r>
              <w:rPr>
                <w:b w:val="0"/>
                <w:sz w:val="17"/>
              </w:rPr>
              <w:t>Direct-operator audit</w:t>
            </w:r>
          </w:p>
        </w:tc>
        <w:tc>
          <w:tcPr>
            <w:tcW w:type="dxa" w:w="3096"/>
            <w:vAlign w:val="center"/>
          </w:tcPr>
          <w:p>
            <w:pPr>
              <w:spacing w:after="0"/>
            </w:pPr>
            <w:r/>
            <w:r>
              <w:rPr>
                <w:b w:val="0"/>
                <w:sz w:val="17"/>
              </w:rPr>
              <w:t>512 sampled targets; audit RMS and sampled direct true residual gate &lt;= 8e-3</w:t>
            </w:r>
          </w:p>
        </w:tc>
        <w:tc>
          <w:tcPr>
            <w:tcW w:type="dxa" w:w="3384"/>
            <w:vAlign w:val="center"/>
          </w:tcPr>
          <w:p>
            <w:pPr>
              <w:spacing w:after="0"/>
            </w:pPr>
            <w:r/>
            <w:r>
              <w:rPr>
                <w:b w:val="0"/>
                <w:sz w:val="17"/>
              </w:rPr>
              <w:t>arg.in: -pbe-tabi-matvec-audit=sampled-detail</w:t>
            </w:r>
          </w:p>
        </w:tc>
      </w:tr>
      <w:tr>
        <w:tc>
          <w:tcPr>
            <w:tcW w:type="dxa" w:w="1656"/>
            <w:vAlign w:val="center"/>
          </w:tcPr>
          <w:p>
            <w:pPr>
              <w:spacing w:after="0"/>
            </w:pPr>
            <w:r/>
            <w:r>
              <w:rPr>
                <w:b w:val="0"/>
                <w:sz w:val="17"/>
              </w:rPr>
              <w:t>Guarded p4</w:t>
            </w:r>
          </w:p>
        </w:tc>
        <w:tc>
          <w:tcPr>
            <w:tcW w:type="dxa" w:w="2232"/>
            <w:vAlign w:val="center"/>
          </w:tcPr>
          <w:p>
            <w:pPr>
              <w:spacing w:after="0"/>
            </w:pPr>
            <w:r/>
            <w:r>
              <w:rPr>
                <w:b w:val="0"/>
                <w:sz w:val="17"/>
              </w:rPr>
              <w:t>Far-field policy</w:t>
            </w:r>
          </w:p>
        </w:tc>
        <w:tc>
          <w:tcPr>
            <w:tcW w:type="dxa" w:w="3096"/>
            <w:vAlign w:val="center"/>
          </w:tcPr>
          <w:p>
            <w:pPr>
              <w:spacing w:after="0"/>
            </w:pPr>
            <w:r/>
            <w:r>
              <w:rPr>
                <w:b w:val="0"/>
                <w:sz w:val="17"/>
              </w:rPr>
              <w:t>Taylor order 4, theta 0.6, static tail tolerance 0.002, strict geometry guard theta 0.5</w:t>
            </w:r>
          </w:p>
        </w:tc>
        <w:tc>
          <w:tcPr>
            <w:tcW w:type="dxa" w:w="3384"/>
            <w:vAlign w:val="center"/>
          </w:tcPr>
          <w:p>
            <w:pPr>
              <w:spacing w:after="0"/>
            </w:pPr>
            <w:r/>
            <w:r>
              <w:rPr>
                <w:b w:val="0"/>
                <w:sz w:val="17"/>
              </w:rPr>
              <w:t>Z4N.4/Z4O/Z4V guarded p4 policy</w:t>
            </w:r>
          </w:p>
        </w:tc>
      </w:tr>
      <w:tr>
        <w:tc>
          <w:tcPr>
            <w:tcW w:type="dxa" w:w="1656"/>
            <w:vAlign w:val="center"/>
          </w:tcPr>
          <w:p>
            <w:pPr>
              <w:spacing w:after="0"/>
            </w:pPr>
            <w:r/>
            <w:r>
              <w:rPr>
                <w:b w:val="0"/>
                <w:sz w:val="17"/>
              </w:rPr>
              <w:t>Implementation</w:t>
            </w:r>
          </w:p>
        </w:tc>
        <w:tc>
          <w:tcPr>
            <w:tcW w:type="dxa" w:w="2232"/>
            <w:vAlign w:val="center"/>
          </w:tcPr>
          <w:p>
            <w:pPr>
              <w:spacing w:after="0"/>
            </w:pPr>
            <w:r/>
            <w:r>
              <w:rPr>
                <w:b w:val="0"/>
                <w:sz w:val="17"/>
              </w:rPr>
              <w:t>Build and precision</w:t>
            </w:r>
          </w:p>
        </w:tc>
        <w:tc>
          <w:tcPr>
            <w:tcW w:type="dxa" w:w="3096"/>
            <w:vAlign w:val="center"/>
          </w:tcPr>
          <w:p>
            <w:pPr>
              <w:spacing w:after="0"/>
            </w:pPr>
            <w:r/>
            <w:r>
              <w:rPr>
                <w:b w:val="0"/>
                <w:sz w:val="17"/>
              </w:rPr>
              <w:t>native MinGW build, AVX2 CPU path, double precision</w:t>
            </w:r>
          </w:p>
        </w:tc>
        <w:tc>
          <w:tcPr>
            <w:tcW w:type="dxa" w:w="3384"/>
            <w:vAlign w:val="center"/>
          </w:tcPr>
          <w:p>
            <w:pPr>
              <w:spacing w:after="0"/>
            </w:pPr>
            <w:r/>
            <w:r>
              <w:rPr>
                <w:b w:val="0"/>
                <w:sz w:val="17"/>
              </w:rPr>
              <w:t>Build command used in gates: mingw32-make PROFILE=native TARGET=titan.exe</w:t>
            </w:r>
          </w:p>
        </w:tc>
      </w:tr>
      <w:tr>
        <w:tc>
          <w:tcPr>
            <w:tcW w:type="dxa" w:w="1656"/>
            <w:vAlign w:val="center"/>
          </w:tcPr>
          <w:p>
            <w:pPr>
              <w:spacing w:after="0"/>
            </w:pPr>
            <w:r/>
            <w:r>
              <w:rPr>
                <w:b w:val="0"/>
                <w:sz w:val="17"/>
              </w:rPr>
              <w:t>Implementation</w:t>
            </w:r>
          </w:p>
        </w:tc>
        <w:tc>
          <w:tcPr>
            <w:tcW w:type="dxa" w:w="2232"/>
            <w:vAlign w:val="center"/>
          </w:tcPr>
          <w:p>
            <w:pPr>
              <w:spacing w:after="0"/>
            </w:pPr>
            <w:r/>
            <w:r>
              <w:rPr>
                <w:b w:val="0"/>
                <w:sz w:val="17"/>
              </w:rPr>
              <w:t>Threads</w:t>
            </w:r>
          </w:p>
        </w:tc>
        <w:tc>
          <w:tcPr>
            <w:tcW w:type="dxa" w:w="3096"/>
            <w:vAlign w:val="center"/>
          </w:tcPr>
          <w:p>
            <w:pPr>
              <w:spacing w:after="0"/>
            </w:pPr>
            <w:r/>
            <w:r>
              <w:rPr>
                <w:b w:val="0"/>
                <w:sz w:val="17"/>
              </w:rPr>
              <w:t>4 TITAN worker threads</w:t>
            </w:r>
          </w:p>
        </w:tc>
        <w:tc>
          <w:tcPr>
            <w:tcW w:type="dxa" w:w="3384"/>
            <w:vAlign w:val="center"/>
          </w:tcPr>
          <w:p>
            <w:pPr>
              <w:spacing w:after="0"/>
            </w:pPr>
            <w:r/>
            <w:r>
              <w:rPr>
                <w:b w:val="0"/>
                <w:sz w:val="17"/>
              </w:rPr>
              <w:t>arg.in: -nt=4</w:t>
            </w:r>
          </w:p>
        </w:tc>
      </w:tr>
      <w:tr>
        <w:tc>
          <w:tcPr>
            <w:tcW w:type="dxa" w:w="1656"/>
            <w:vAlign w:val="center"/>
          </w:tcPr>
          <w:p>
            <w:pPr>
              <w:spacing w:after="0"/>
            </w:pPr>
            <w:r/>
            <w:r>
              <w:rPr>
                <w:b w:val="0"/>
                <w:sz w:val="17"/>
              </w:rPr>
              <w:t>Benchmark environment</w:t>
            </w:r>
          </w:p>
        </w:tc>
        <w:tc>
          <w:tcPr>
            <w:tcW w:type="dxa" w:w="2232"/>
            <w:vAlign w:val="center"/>
          </w:tcPr>
          <w:p>
            <w:pPr>
              <w:spacing w:after="0"/>
            </w:pPr>
            <w:r/>
            <w:r>
              <w:rPr>
                <w:b w:val="0"/>
                <w:sz w:val="17"/>
              </w:rPr>
              <w:t>Hardware</w:t>
            </w:r>
          </w:p>
        </w:tc>
        <w:tc>
          <w:tcPr>
            <w:tcW w:type="dxa" w:w="3096"/>
            <w:vAlign w:val="center"/>
          </w:tcPr>
          <w:p>
            <w:pPr>
              <w:spacing w:after="0"/>
            </w:pPr>
            <w:r/>
            <w:r>
              <w:rPr>
                <w:b w:val="0"/>
                <w:sz w:val="17"/>
              </w:rPr>
              <w:t>Intel Core Ultra 7 255H workstation, 30.9 GB RAM, Windows</w:t>
            </w:r>
          </w:p>
        </w:tc>
        <w:tc>
          <w:tcPr>
            <w:tcW w:type="dxa" w:w="3384"/>
            <w:vAlign w:val="center"/>
          </w:tcPr>
          <w:p>
            <w:pPr>
              <w:spacing w:after="0"/>
            </w:pPr>
            <w:r/>
            <w:r>
              <w:rPr>
                <w:b w:val="0"/>
                <w:sz w:val="17"/>
              </w:rPr>
              <w:t>Reported benchmark environment</w:t>
            </w:r>
          </w:p>
        </w:tc>
      </w:tr>
      <w:tr>
        <w:tc>
          <w:tcPr>
            <w:tcW w:type="dxa" w:w="1656"/>
            <w:vAlign w:val="center"/>
          </w:tcPr>
          <w:p>
            <w:pPr>
              <w:spacing w:after="0"/>
            </w:pPr>
            <w:r/>
            <w:r>
              <w:rPr>
                <w:b w:val="0"/>
                <w:sz w:val="17"/>
              </w:rPr>
              <w:t>Benchmark environment</w:t>
            </w:r>
          </w:p>
        </w:tc>
        <w:tc>
          <w:tcPr>
            <w:tcW w:type="dxa" w:w="2232"/>
            <w:vAlign w:val="center"/>
          </w:tcPr>
          <w:p>
            <w:pPr>
              <w:spacing w:after="0"/>
            </w:pPr>
            <w:r/>
            <w:r>
              <w:rPr>
                <w:b w:val="0"/>
                <w:sz w:val="17"/>
              </w:rPr>
              <w:t>Thread pinning and power mode</w:t>
            </w:r>
          </w:p>
        </w:tc>
        <w:tc>
          <w:tcPr>
            <w:tcW w:type="dxa" w:w="3096"/>
            <w:vAlign w:val="center"/>
          </w:tcPr>
          <w:p>
            <w:pPr>
              <w:spacing w:after="0"/>
            </w:pPr>
            <w:r/>
            <w:r>
              <w:rPr>
                <w:b w:val="0"/>
                <w:sz w:val="17"/>
              </w:rPr>
              <w:t>OS scheduler default; no explicit thread pinning or power-mode lock recorded</w:t>
            </w:r>
          </w:p>
        </w:tc>
        <w:tc>
          <w:tcPr>
            <w:tcW w:type="dxa" w:w="3384"/>
            <w:vAlign w:val="center"/>
          </w:tcPr>
          <w:p>
            <w:pPr>
              <w:spacing w:after="0"/>
            </w:pPr>
            <w:r/>
            <w:r>
              <w:rPr>
                <w:b w:val="0"/>
                <w:sz w:val="17"/>
              </w:rPr>
              <w:t>Limitation for external timing reproduction</w:t>
            </w:r>
          </w:p>
        </w:tc>
      </w:tr>
      <w:tr>
        <w:tc>
          <w:tcPr>
            <w:tcW w:type="dxa" w:w="1656"/>
            <w:vAlign w:val="center"/>
          </w:tcPr>
          <w:p>
            <w:pPr>
              <w:spacing w:after="0"/>
            </w:pPr>
            <w:r/>
            <w:r>
              <w:rPr>
                <w:b w:val="0"/>
                <w:sz w:val="17"/>
              </w:rPr>
              <w:t>Benchmark environment</w:t>
            </w:r>
          </w:p>
        </w:tc>
        <w:tc>
          <w:tcPr>
            <w:tcW w:type="dxa" w:w="2232"/>
            <w:vAlign w:val="center"/>
          </w:tcPr>
          <w:p>
            <w:pPr>
              <w:spacing w:after="0"/>
            </w:pPr>
            <w:r/>
            <w:r>
              <w:rPr>
                <w:b w:val="0"/>
                <w:sz w:val="17"/>
              </w:rPr>
              <w:t>Timer and RSS</w:t>
            </w:r>
          </w:p>
        </w:tc>
        <w:tc>
          <w:tcPr>
            <w:tcW w:type="dxa" w:w="3096"/>
            <w:vAlign w:val="center"/>
          </w:tcPr>
          <w:p>
            <w:pPr>
              <w:spacing w:after="0"/>
            </w:pPr>
            <w:r/>
            <w:r>
              <w:rPr>
                <w:b w:val="0"/>
                <w:sz w:val="17"/>
              </w:rPr>
              <w:t>wall-clock process time; peak RSS from process working-set telemetry</w:t>
            </w:r>
          </w:p>
        </w:tc>
        <w:tc>
          <w:tcPr>
            <w:tcW w:type="dxa" w:w="3384"/>
            <w:vAlign w:val="center"/>
          </w:tcPr>
          <w:p>
            <w:pPr>
              <w:spacing w:after="0"/>
            </w:pPr>
            <w:r/>
            <w:r>
              <w:rPr>
                <w:b w:val="0"/>
                <w:sz w:val="17"/>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fixed"/>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pPr>
            <w:r>
              <w:rPr>
                <w:rFonts w:ascii="Times New Roman" w:hAnsi="Times New Roman"/>
                <w:b/>
                <w:sz w:val="15"/>
              </w:rPr>
              <w:t>Aspect</w:t>
            </w:r>
          </w:p>
        </w:tc>
        <w:tc>
          <w:tcPr>
            <w:tcW w:w="2720" w:type="dxa"/>
            <w:shd w:val="clear" w:color="auto" w:fill="E7E6E6"/>
            <w:vAlign w:val="center"/>
          </w:tcPr>
          <w:p>
            <w:pPr>
              <w:spacing w:after="0"/>
            </w:pPr>
            <w:r>
              <w:rPr>
                <w:rFonts w:ascii="Times New Roman" w:hAnsi="Times New Roman"/>
                <w:b/>
                <w:sz w:val="15"/>
              </w:rPr>
              <w:t>TABI-PB 2.0</w:t>
            </w:r>
          </w:p>
        </w:tc>
        <w:tc>
          <w:tcPr>
            <w:tcW w:w="2720" w:type="dxa"/>
            <w:shd w:val="clear" w:color="auto" w:fill="E7E6E6"/>
            <w:vAlign w:val="center"/>
          </w:tcPr>
          <w:p>
            <w:pPr>
              <w:spacing w:after="0"/>
            </w:pPr>
            <w:r>
              <w:rPr>
                <w:rFonts w:ascii="Times New Roman" w:hAnsi="Times New Roman"/>
                <w:b/>
                <w:sz w:val="15"/>
              </w:rPr>
              <w:t>FAGBI / Cartesian Galerkin FMM</w:t>
            </w:r>
          </w:p>
        </w:tc>
        <w:tc>
          <w:tcPr>
            <w:tcW w:w="2720" w:type="dxa"/>
            <w:shd w:val="clear" w:color="auto" w:fill="E7E6E6"/>
            <w:vAlign w:val="center"/>
          </w:tcPr>
          <w:p>
            <w:pPr>
              <w:spacing w:after="0"/>
            </w:pPr>
            <w:r>
              <w:rPr>
                <w:rFonts w:ascii="Times New Roman" w:hAnsi="Times New Roman"/>
                <w:b/>
                <w:sz w:val="15"/>
              </w:rPr>
              <w:t>TITAN guarded p4 path</w:t>
            </w:r>
          </w:p>
        </w:tc>
      </w:tr>
      <w:tr w:rsidR="000B62E7" w14:paraId="19C02A8C" w14:textId="77777777">
        <w:trPr>
          <w:cantSplit/>
          <w:jc w:val="center"/>
        </w:trPr>
        <w:tc>
          <w:tcPr>
            <w:tcW w:w="1200" w:type="dxa"/>
            <w:vAlign w:val="center"/>
          </w:tcPr>
          <w:p>
            <w:pPr>
              <w:spacing w:after="0"/>
            </w:pPr>
            <w:r>
              <w:rPr>
                <w:rFonts w:ascii="Times New Roman" w:hAnsi="Times New Roman"/>
                <w:b w:val="0"/>
                <w:sz w:val="15"/>
              </w:rPr>
              <w:t>Discretization</w:t>
            </w:r>
          </w:p>
        </w:tc>
        <w:tc>
          <w:tcPr>
            <w:tcW w:w="2720" w:type="dxa"/>
            <w:vAlign w:val="center"/>
          </w:tcPr>
          <w:p>
            <w:pPr>
              <w:spacing w:after="0"/>
            </w:pPr>
            <w:r>
              <w:rPr>
                <w:rFonts w:ascii="Times New Roman" w:hAnsi="Times New Roman"/>
                <w:b w:val="0"/>
                <w:sz w:val="15"/>
              </w:rPr>
              <w:t>Node-patch BIE on NanoShaper surfaces; surface-vertex/patch unknowns.</w:t>
            </w:r>
          </w:p>
        </w:tc>
        <w:tc>
          <w:tcPr>
            <w:tcW w:w="2720" w:type="dxa"/>
            <w:vAlign w:val="center"/>
          </w:tcPr>
          <w:p>
            <w:pPr>
              <w:spacing w:after="0"/>
            </w:pPr>
            <w:r>
              <w:rPr>
                <w:rFonts w:ascii="Times New Roman" w:hAnsi="Times New Roman"/>
                <w:b w:val="0"/>
                <w:sz w:val="15"/>
              </w:rPr>
              <w:t>Galerkin BIE PB with analytical integration and Cartesian FMM acceleration.</w:t>
            </w:r>
          </w:p>
        </w:tc>
        <w:tc>
          <w:tcPr>
            <w:tcW w:w="2720" w:type="dxa"/>
            <w:vAlign w:val="center"/>
          </w:tcPr>
          <w:p>
            <w:pPr>
              <w:spacing w:after="0"/>
            </w:pPr>
            <w:r>
              <w:rPr>
                <w:rFonts w:ascii="Times New Roman" w:hAnsi="Times New Roman"/>
                <w:b w:val="0"/>
                <w:sz w:val="15"/>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pPr>
            <w:r>
              <w:rPr>
                <w:rFonts w:ascii="Times New Roman" w:hAnsi="Times New Roman"/>
                <w:b w:val="0"/>
                <w:sz w:val="15"/>
              </w:rPr>
              <w:t>Fast operator</w:t>
            </w:r>
          </w:p>
        </w:tc>
        <w:tc>
          <w:tcPr>
            <w:tcW w:w="2720" w:type="dxa"/>
            <w:vAlign w:val="center"/>
          </w:tcPr>
          <w:p>
            <w:pPr>
              <w:spacing w:after="0"/>
            </w:pPr>
            <w:r>
              <w:rPr>
                <w:rFonts w:ascii="Times New Roman" w:hAnsi="Times New Roman"/>
                <w:b w:val="0"/>
                <w:sz w:val="15"/>
              </w:rPr>
              <w:t>Barycentric Lagrange dual-tree traversal; GPU-oriented PP/PC/CP/CC kernels.</w:t>
            </w:r>
          </w:p>
        </w:tc>
        <w:tc>
          <w:tcPr>
            <w:tcW w:w="2720" w:type="dxa"/>
            <w:vAlign w:val="center"/>
          </w:tcPr>
          <w:p>
            <w:pPr>
              <w:spacing w:after="0"/>
            </w:pPr>
            <w:r>
              <w:rPr>
                <w:rFonts w:ascii="Times New Roman" w:hAnsi="Times New Roman"/>
                <w:b w:val="0"/>
                <w:sz w:val="15"/>
              </w:rPr>
              <w:t>Cartesian FMM-accelerated Galerkin operator with adaptive order and Duffy treatment.</w:t>
            </w:r>
          </w:p>
        </w:tc>
        <w:tc>
          <w:tcPr>
            <w:tcW w:w="2720" w:type="dxa"/>
            <w:vAlign w:val="center"/>
          </w:tcPr>
          <w:p>
            <w:pPr>
              <w:spacing w:after="0"/>
            </w:pPr>
            <w:r>
              <w:rPr>
                <w:rFonts w:ascii="Times New Roman" w:hAnsi="Times New Roman"/>
                <w:b w:val="0"/>
                <w:sz w:val="15"/>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pPr>
            <w:r>
              <w:rPr>
                <w:rFonts w:ascii="Times New Roman" w:hAnsi="Times New Roman"/>
                <w:b w:val="0"/>
                <w:sz w:val="15"/>
              </w:rPr>
              <w:t>Acceptance policy</w:t>
            </w:r>
          </w:p>
        </w:tc>
        <w:tc>
          <w:tcPr>
            <w:tcW w:w="2720" w:type="dxa"/>
            <w:vAlign w:val="center"/>
          </w:tcPr>
          <w:p>
            <w:pPr>
              <w:spacing w:after="0"/>
            </w:pPr>
            <w:r>
              <w:rPr>
                <w:rFonts w:ascii="Times New Roman" w:hAnsi="Times New Roman"/>
                <w:b w:val="0"/>
                <w:sz w:val="15"/>
              </w:rPr>
              <w:t>MAC-controlled dual-tree traversal with interpolation degree and cluster lists tuned for accuracy.</w:t>
            </w:r>
          </w:p>
        </w:tc>
        <w:tc>
          <w:tcPr>
            <w:tcW w:w="2720" w:type="dxa"/>
            <w:vAlign w:val="center"/>
          </w:tcPr>
          <w:p>
            <w:pPr>
              <w:spacing w:after="0"/>
            </w:pPr>
            <w:r>
              <w:rPr>
                <w:rFonts w:ascii="Times New Roman" w:hAnsi="Times New Roman"/>
                <w:b w:val="0"/>
                <w:sz w:val="15"/>
              </w:rPr>
              <w:t>FMM acceptance and analytical integration policy designed for Galerkin accuracy targets.</w:t>
            </w:r>
          </w:p>
        </w:tc>
        <w:tc>
          <w:tcPr>
            <w:tcW w:w="2720" w:type="dxa"/>
            <w:vAlign w:val="center"/>
          </w:tcPr>
          <w:p>
            <w:pPr>
              <w:spacing w:after="0"/>
            </w:pPr>
            <w:r>
              <w:rPr>
                <w:rFonts w:ascii="Times New Roman" w:hAnsi="Times New Roman"/>
                <w:b w:val="0"/>
                <w:sz w:val="15"/>
              </w:rPr>
              <w:t>Opening theta plus p3/p4 tail refinement, geometric guard, and direct fallback.</w:t>
            </w:r>
          </w:p>
        </w:tc>
      </w:tr>
      <w:tr w:rsidR="000B62E7" w14:paraId="510F348A" w14:textId="77777777">
        <w:trPr>
          <w:cantSplit/>
          <w:jc w:val="center"/>
        </w:trPr>
        <w:tc>
          <w:tcPr>
            <w:tcW w:w="1200" w:type="dxa"/>
            <w:vAlign w:val="center"/>
          </w:tcPr>
          <w:p>
            <w:pPr>
              <w:spacing w:after="0"/>
            </w:pPr>
            <w:r>
              <w:rPr>
                <w:rFonts w:ascii="Times New Roman" w:hAnsi="Times New Roman"/>
                <w:b w:val="0"/>
                <w:sz w:val="15"/>
              </w:rPr>
              <w:t>Preconditioning</w:t>
            </w:r>
          </w:p>
        </w:tc>
        <w:tc>
          <w:tcPr>
            <w:tcW w:w="2720" w:type="dxa"/>
            <w:vAlign w:val="center"/>
          </w:tcPr>
          <w:p>
            <w:pPr>
              <w:spacing w:after="0"/>
            </w:pPr>
            <w:r>
              <w:rPr>
                <w:rFonts w:ascii="Times New Roman" w:hAnsi="Times New Roman"/>
                <w:b w:val="0"/>
                <w:sz w:val="15"/>
              </w:rPr>
              <w:t>Block preconditioning in a GPU-oriented TABI-PB 2.0 pipeline.</w:t>
            </w:r>
          </w:p>
        </w:tc>
        <w:tc>
          <w:tcPr>
            <w:tcW w:w="2720" w:type="dxa"/>
            <w:vAlign w:val="center"/>
          </w:tcPr>
          <w:p>
            <w:pPr>
              <w:spacing w:after="0"/>
            </w:pPr>
            <w:r>
              <w:rPr>
                <w:rFonts w:ascii="Times New Roman" w:hAnsi="Times New Roman"/>
                <w:b w:val="0"/>
                <w:sz w:val="15"/>
              </w:rPr>
              <w:t>Block-diagonal preconditioning in the Galerkin/FMM solver.</w:t>
            </w:r>
          </w:p>
        </w:tc>
        <w:tc>
          <w:tcPr>
            <w:tcW w:w="2720" w:type="dxa"/>
            <w:vAlign w:val="center"/>
          </w:tcPr>
          <w:p>
            <w:pPr>
              <w:spacing w:after="0"/>
            </w:pPr>
            <w:r>
              <w:rPr>
                <w:rFonts w:ascii="Times New Roman" w:hAnsi="Times New Roman"/>
                <w:b w:val="0"/>
                <w:sz w:val="15"/>
              </w:rPr>
              <w:t>Near-field graph ILU(0) with exact 2 x 2 local blocks; no fill beyond graph.</w:t>
            </w:r>
          </w:p>
        </w:tc>
      </w:tr>
      <w:tr w:rsidR="000B62E7" w14:paraId="065C6827" w14:textId="77777777">
        <w:trPr>
          <w:cantSplit/>
          <w:jc w:val="center"/>
        </w:trPr>
        <w:tc>
          <w:tcPr>
            <w:tcW w:w="1200" w:type="dxa"/>
            <w:vAlign w:val="center"/>
          </w:tcPr>
          <w:p>
            <w:pPr>
              <w:spacing w:after="0"/>
            </w:pPr>
            <w:r>
              <w:rPr>
                <w:rFonts w:ascii="Times New Roman" w:hAnsi="Times New Roman"/>
                <w:b w:val="0"/>
                <w:sz w:val="15"/>
              </w:rPr>
              <w:t>Verification emphasis</w:t>
            </w:r>
          </w:p>
        </w:tc>
        <w:tc>
          <w:tcPr>
            <w:tcW w:w="2720" w:type="dxa"/>
            <w:vAlign w:val="center"/>
          </w:tcPr>
          <w:p>
            <w:pPr>
              <w:spacing w:after="0"/>
            </w:pPr>
            <w:r>
              <w:rPr>
                <w:rFonts w:ascii="Times New Roman" w:hAnsi="Times New Roman"/>
                <w:b w:val="0"/>
                <w:sz w:val="15"/>
              </w:rPr>
              <w:t>Energy error and runtime against extrapolated surface-resolution references.</w:t>
            </w:r>
          </w:p>
        </w:tc>
        <w:tc>
          <w:tcPr>
            <w:tcW w:w="2720" w:type="dxa"/>
            <w:vAlign w:val="center"/>
          </w:tcPr>
          <w:p>
            <w:pPr>
              <w:spacing w:after="0"/>
            </w:pPr>
            <w:r>
              <w:rPr>
                <w:rFonts w:ascii="Times New Roman" w:hAnsi="Times New Roman"/>
                <w:b w:val="0"/>
                <w:sz w:val="15"/>
              </w:rPr>
              <w:t>Accuracy established under the reference tests of the published method.</w:t>
            </w:r>
          </w:p>
        </w:tc>
        <w:tc>
          <w:tcPr>
            <w:tcW w:w="2720" w:type="dxa"/>
            <w:vAlign w:val="center"/>
          </w:tcPr>
          <w:p>
            <w:pPr>
              <w:spacing w:after="0"/>
            </w:pPr>
            <w:r>
              <w:rPr>
                <w:rFonts w:ascii="Times New Roman" w:hAnsi="Times New Roman"/>
                <w:b w:val="0"/>
                <w:sz w:val="15"/>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pPr>
            <w:r>
              <w:rPr>
                <w:rFonts w:ascii="Times New Roman" w:hAnsi="Times New Roman"/>
                <w:b w:val="0"/>
                <w:sz w:val="15"/>
              </w:rPr>
              <w:t>Hardware status</w:t>
            </w:r>
          </w:p>
        </w:tc>
        <w:tc>
          <w:tcPr>
            <w:tcW w:w="2720" w:type="dxa"/>
            <w:vAlign w:val="center"/>
          </w:tcPr>
          <w:p>
            <w:pPr>
              <w:spacing w:after="0"/>
            </w:pPr>
            <w:r>
              <w:rPr>
                <w:rFonts w:ascii="Times New Roman" w:hAnsi="Times New Roman"/>
                <w:b w:val="0"/>
                <w:sz w:val="15"/>
              </w:rPr>
              <w:t>Performance-critical BLDTT kernels implemented on GPU; V100 results reported for 1A63.</w:t>
            </w:r>
          </w:p>
        </w:tc>
        <w:tc>
          <w:tcPr>
            <w:tcW w:w="2720" w:type="dxa"/>
            <w:vAlign w:val="center"/>
          </w:tcPr>
          <w:p>
            <w:pPr>
              <w:spacing w:after="0"/>
            </w:pPr>
            <w:r>
              <w:rPr>
                <w:rFonts w:ascii="Times New Roman" w:hAnsi="Times New Roman"/>
                <w:b w:val="0"/>
                <w:sz w:val="15"/>
              </w:rPr>
              <w:t>Used here as the closest analytical FMM-BIE reference, not as a wall-time target.</w:t>
            </w:r>
          </w:p>
        </w:tc>
        <w:tc>
          <w:tcPr>
            <w:tcW w:w="2720" w:type="dxa"/>
            <w:vAlign w:val="center"/>
          </w:tcPr>
          <w:p>
            <w:pPr>
              <w:spacing w:after="0"/>
            </w:pPr>
            <w:r>
              <w:rPr>
                <w:rFonts w:ascii="Times New Roman" w:hAnsi="Times New Roman"/>
                <w:b w:val="0"/>
                <w:sz w:val="15"/>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0"/>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0"/>
        </w:rPr>
        <w:t>Degree-one FMM reduced the cost of individual matrix-vector evaluations but did not by itself produce robust solves. With a diagonal preconditioner, 0/6 systems passed the convergence criterion; the median iteration count was 680 and the median sampled operator audit was 1.207e-02. Replacing the diagonal preconditioner with a strictly local block preconditioner reduced median wall time to 700.8 s but still resulted in 0/6 passing cases and a median iteration count at the 720-iteration cap.</w:t>
      </w:r>
    </w:p>
    <w:p w14:paraId="08CADB10" w14:textId="77777777" w:rsidR="000B62E7" w:rsidRDefault="00A65B0F">
      <w:pPr>
        <w:jc w:val="both"/>
      </w:pPr>
      <w:r>
        <w:rPr>
          <w:rFonts w:ascii="Times New Roman" w:hAnsi="Times New Roman"/>
          <w:sz w:val="20"/>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jc w:val="both"/>
      </w:pPr>
      <w:r>
        <w:rPr>
          <w:rFonts w:ascii="Times New Roman" w:hAnsi="Times New Roman"/>
          <w:sz w:val="20"/>
        </w:rPr>
        <w:t>Figure 4 shows the same separation for 1A63.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0"/>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0"/>
        </w:rPr>
        <w:t>TITAN reconstructs a sparse approximation to this local connectivity from the FMM near-field worklist. For each target panel i, the graph records the self-edge and a capped deterministic set of nearby source panels j. The stored edge values are the exact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0"/>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0"/>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0"/>
        </w:rPr>
        <w:t>The guarded p4 path addresses the operator-accuracy issue exposed by the degree-one FMM + sparse ILU(0) row. Across the six-protein panel, all guarded p4 + sparse ILU(0) configurations converged in 128 iterations. The largest sampled audit RMS in Table 4 was 2.534e-03 for 1A63, and the largest reported resident set size was 369.6 MB. These metrics show that the high-order guarded path retained the Krylov benefits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0"/>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0"/>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0"/>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0"/>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0"/>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14:paraId="32CF56F2" w14:textId="77777777" w:rsidR="00E03D67" w:rsidRPr="00E03D67" w:rsidRDefault="00E03D67" w:rsidP="00E03D67">
      <w:pPr>
        <w:jc w:val="both"/>
      </w:pPr>
      <w:r>
        <w:rPr>
          <w:rFonts w:ascii="Times New Roman" w:hAnsi="Times New Roman"/>
          <w:sz w:val="20"/>
        </w:rPr>
        <w:t>Reproducibility is handled by deterministic setup and traversal order. The refinement plan, cache layout, fallback worklist, and panel sampling order are fixed before GMRES begins. Table 5 reports zero energy spread at the displayed precision for the locked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pPr>
        <w:jc w:val="both"/>
      </w:pPr>
      <w:r>
        <w:rPr>
          <w:rFonts w:ascii="Times New Roman" w:hAnsi="Times New Roman"/>
          <w:sz w:val="20"/>
        </w:rPr>
        <w:t>The present evidence has explicit limits. The benchmark is CPU/AVX2-only, uses six protein fixtures, and relies on sampled direct-operator audits for full-protein verification rather than full dense O(N^2) reaction-energy oracles. The current manuscript also does not yet report a complete p-order sensitivity sweep, theta sensitivity, neighbor-cap sensitivity, or full dense small-system oracle table. Those additions are needed before making stronger claims about generality or optimality.</w:t>
      </w:r>
    </w:p>
    <w:p w14:paraId="32CF127F" w14:textId="55B119BA" w:rsidR="00AA7954" w:rsidRPr="00AA7954" w:rsidRDefault="00E03D67" w:rsidP="00AA7954">
      <w:pPr>
        <w:jc w:val="both"/>
      </w:pPr>
      <w:r>
        <w:rPr>
          <w:rFonts w:ascii="Times New Roman" w:hAnsi="Times New Roman"/>
          <w:sz w:val="20"/>
        </w:rPr>
        <w:t>Within these limits, the results support a focused methodological conclusion: for the tested molecular surfaces, near-field graph ILU(0) removed the observed Krylov stalls, while guarded p4 Cartesian FMM/M2L restored sampled agreement with dense direct evaluations. The architecture provides a reproducible CPU baseline that can later be extended to broader validation sets and accelerated backends.</w:t>
      </w:r>
    </w:p>
    <w:p>
      <w:pPr>
        <w:pStyle w:val="Heading2"/>
      </w:pPr>
      <w:r>
        <w:t>3.5. Ablation and Sensitivity</w:t>
      </w:r>
    </w:p>
    <w:p>
      <w:pPr>
        <w:spacing w:after="120"/>
      </w:pPr>
      <w:r>
        <w:t>The manuscript-facing ladder already contains one important ablation: direct dense TABI, degree-one FMM with diagonal or local block preconditioning, degree-one FMM with sparse near-field ILU(0), and guarded fourth-order p4 with the same ILU(0) graph. This sequence separates the cost of dense panel-panel summation, the Krylov stalling that remains after a low-order FMM matvec acceleration, and the stabilization provided by sparse near-field ILU(0).</w:t>
      </w:r>
    </w:p>
    <w:p>
      <w:pPr>
        <w:spacing w:after="120"/>
      </w:pPr>
      <w:r>
        <w:t>The ILU(0) setup overhead is small relative to the reduction in Krylov work. The near-source graph is extracted and factored once before GMRES, while the successful full-protein rows complete in 128 iterations. In the 1A63 guarded p4 row, the profile records 5.15 s for ILU(0) setup and 6.37 s for preconditioner application over the solve, compared with 151.9 s spent in p4 matvec application and 312.6 s total wall time. Thus the graph-based factorization does not erase the benefit of reducing the effective Krylov stiffness.</w:t>
      </w:r>
    </w:p>
    <w:p>
      <w:pPr>
        <w:spacing w:after="120"/>
      </w:pPr>
      <w:r>
        <w:t>A second ablation is the operator guard. In the six-protein Z4W sensitivity matrix, turning off the strict geometry guard left five systems within the sampled direct-operator gate but caused full 1A63 to fail verification: internal GMRES converged in 128 iterations, yet the sampled audit RMS was 5.18e-2 and the sampled direct true residual was 5.20e-2. Restoring the strict geometric MAC guard at theta = 0.5 reduced the 1A63 audit to 2.53e-3. This is why the final p4 path is described as guarded rather than merely high-order.</w:t>
      </w:r>
    </w:p>
    <w:p>
      <w:pPr>
        <w:spacing w:after="120"/>
      </w:pPr>
      <w:r>
        <w:t>The same Z4W matrix also shows that the accepted p4 policy is not a fragile theta choice. Opening-theta values 0.4, 0.5, 0.6, and 0.7 all passed the sampled direct-operator gate on all six proteins; the median wall time decreased modestly from 142.9 s at theta = 0.4 to 126.2 s at theta = 0.7. We retain theta = 0.6 as the manuscript policy because it was the locked validation setting from the repeatability gates and because the strict geometry guard, rather than the opening angle alone, is the accuracy-critical control.</w:t>
      </w:r>
    </w:p>
    <w:p>
      <w:pPr>
        <w:spacing w:before="160" w:after="60"/>
      </w:pPr>
      <w:r>
        <w:rPr>
          <w:b/>
          <w:sz w:val="18"/>
        </w:rPr>
        <w:t>Table 6. Current ablation and sensitivity coverage in the manuscript evidence package.</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2088"/>
            <w:vAlign w:val="center"/>
            <w:shd w:fill="E5E7EB"/>
          </w:tcPr>
          <w:p>
            <w:pPr>
              <w:spacing w:after="0"/>
            </w:pPr>
            <w:r/>
            <w:r>
              <w:rPr>
                <w:b/>
                <w:sz w:val="17"/>
              </w:rPr>
              <w:t>Sensitivity axis</w:t>
            </w:r>
          </w:p>
        </w:tc>
        <w:tc>
          <w:tcPr>
            <w:tcW w:type="dxa" w:w="2448"/>
            <w:vAlign w:val="center"/>
            <w:shd w:fill="E5E7EB"/>
          </w:tcPr>
          <w:p>
            <w:pPr>
              <w:spacing w:after="0"/>
            </w:pPr>
            <w:r/>
            <w:r>
              <w:rPr>
                <w:b/>
                <w:sz w:val="17"/>
              </w:rPr>
              <w:t>Current evidence</w:t>
            </w:r>
          </w:p>
        </w:tc>
        <w:tc>
          <w:tcPr>
            <w:tcW w:type="dxa" w:w="3456"/>
            <w:vAlign w:val="center"/>
            <w:shd w:fill="E5E7EB"/>
          </w:tcPr>
          <w:p>
            <w:pPr>
              <w:spacing w:after="0"/>
            </w:pPr>
            <w:r/>
            <w:r>
              <w:rPr>
                <w:b/>
                <w:sz w:val="17"/>
              </w:rPr>
              <w:t>Manuscript-facing interpretation</w:t>
            </w:r>
          </w:p>
        </w:tc>
        <w:tc>
          <w:tcPr>
            <w:tcW w:type="dxa" w:w="2232"/>
            <w:vAlign w:val="center"/>
            <w:shd w:fill="E5E7EB"/>
          </w:tcPr>
          <w:p>
            <w:pPr>
              <w:spacing w:after="0"/>
            </w:pPr>
            <w:r/>
            <w:r>
              <w:rPr>
                <w:b/>
                <w:sz w:val="17"/>
              </w:rPr>
              <w:t>Remaining extension</w:t>
            </w:r>
          </w:p>
        </w:tc>
      </w:tr>
      <w:tr>
        <w:tc>
          <w:tcPr>
            <w:tcW w:type="dxa" w:w="2088"/>
            <w:vAlign w:val="center"/>
          </w:tcPr>
          <w:p>
            <w:pPr>
              <w:spacing w:after="0"/>
            </w:pPr>
            <w:r/>
            <w:r>
              <w:rPr>
                <w:b w:val="0"/>
                <w:sz w:val="17"/>
              </w:rPr>
              <w:t>Direct vs FMM vs ILU(0)</w:t>
            </w:r>
          </w:p>
        </w:tc>
        <w:tc>
          <w:tcPr>
            <w:tcW w:type="dxa" w:w="2448"/>
            <w:vAlign w:val="center"/>
          </w:tcPr>
          <w:p>
            <w:pPr>
              <w:spacing w:after="0"/>
            </w:pPr>
            <w:r/>
            <w:r>
              <w:rPr>
                <w:b w:val="0"/>
                <w:sz w:val="17"/>
              </w:rPr>
              <w:t>Z4V six-protein performance ladder</w:t>
            </w:r>
          </w:p>
        </w:tc>
        <w:tc>
          <w:tcPr>
            <w:tcW w:type="dxa" w:w="3456"/>
            <w:vAlign w:val="center"/>
          </w:tcPr>
          <w:p>
            <w:pPr>
              <w:spacing w:after="0"/>
            </w:pPr>
            <w:r/>
            <w:r>
              <w:rPr>
                <w:b w:val="0"/>
                <w:sz w:val="17"/>
              </w:rPr>
              <w:t>Direct dense TABI is runtime-limited; low-order FMM accelerates matvecs but can fail direct-operator audit; sparse ILU(0) stabilizes GMRES.</w:t>
            </w:r>
          </w:p>
        </w:tc>
        <w:tc>
          <w:tcPr>
            <w:tcW w:type="dxa" w:w="2232"/>
            <w:vAlign w:val="center"/>
          </w:tcPr>
          <w:p>
            <w:pPr>
              <w:spacing w:after="0"/>
            </w:pPr>
            <w:r/>
            <w:r>
              <w:rPr>
                <w:b w:val="0"/>
                <w:sz w:val="17"/>
              </w:rPr>
              <w:t>None for the main claim.</w:t>
            </w:r>
          </w:p>
        </w:tc>
      </w:tr>
      <w:tr>
        <w:tc>
          <w:tcPr>
            <w:tcW w:type="dxa" w:w="2088"/>
            <w:vAlign w:val="center"/>
          </w:tcPr>
          <w:p>
            <w:pPr>
              <w:spacing w:after="0"/>
            </w:pPr>
            <w:r/>
            <w:r>
              <w:rPr>
                <w:b w:val="0"/>
                <w:sz w:val="17"/>
              </w:rPr>
              <w:t>Guarded p4 vs degree-one FMM</w:t>
            </w:r>
          </w:p>
        </w:tc>
        <w:tc>
          <w:tcPr>
            <w:tcW w:type="dxa" w:w="2448"/>
            <w:vAlign w:val="center"/>
          </w:tcPr>
          <w:p>
            <w:pPr>
              <w:spacing w:after="0"/>
            </w:pPr>
            <w:r/>
            <w:r>
              <w:rPr>
                <w:b w:val="0"/>
                <w:sz w:val="17"/>
              </w:rPr>
              <w:t>Z4N.4/Z4V/Z4W sampled direct audits</w:t>
            </w:r>
          </w:p>
        </w:tc>
        <w:tc>
          <w:tcPr>
            <w:tcW w:type="dxa" w:w="3456"/>
            <w:vAlign w:val="center"/>
          </w:tcPr>
          <w:p>
            <w:pPr>
              <w:spacing w:after="0"/>
            </w:pPr>
            <w:r/>
            <w:r>
              <w:rPr>
                <w:b w:val="0"/>
                <w:sz w:val="17"/>
              </w:rPr>
              <w:t>Guarded p4 restores direct-operator agreement on all six full proteins.</w:t>
            </w:r>
          </w:p>
        </w:tc>
        <w:tc>
          <w:tcPr>
            <w:tcW w:type="dxa" w:w="2232"/>
            <w:vAlign w:val="center"/>
          </w:tcPr>
          <w:p>
            <w:pPr>
              <w:spacing w:after="0"/>
            </w:pPr>
            <w:r/>
            <w:r>
              <w:rPr>
                <w:b w:val="0"/>
                <w:sz w:val="17"/>
              </w:rPr>
              <w:t>Independent full direct TABI energy remains future work for large systems.</w:t>
            </w:r>
          </w:p>
        </w:tc>
      </w:tr>
      <w:tr>
        <w:tc>
          <w:tcPr>
            <w:tcW w:type="dxa" w:w="2088"/>
            <w:vAlign w:val="center"/>
          </w:tcPr>
          <w:p>
            <w:pPr>
              <w:spacing w:after="0"/>
            </w:pPr>
            <w:r/>
            <w:r>
              <w:rPr>
                <w:b w:val="0"/>
                <w:sz w:val="17"/>
              </w:rPr>
              <w:t>Opening theta</w:t>
            </w:r>
          </w:p>
        </w:tc>
        <w:tc>
          <w:tcPr>
            <w:tcW w:type="dxa" w:w="2448"/>
            <w:vAlign w:val="center"/>
          </w:tcPr>
          <w:p>
            <w:pPr>
              <w:spacing w:after="0"/>
            </w:pPr>
            <w:r/>
            <w:r>
              <w:rPr>
                <w:b w:val="0"/>
                <w:sz w:val="17"/>
              </w:rPr>
              <w:t>Z4W theta 0.4/0.5/0.6/0.7 on six proteins</w:t>
            </w:r>
          </w:p>
        </w:tc>
        <w:tc>
          <w:tcPr>
            <w:tcW w:type="dxa" w:w="3456"/>
            <w:vAlign w:val="center"/>
          </w:tcPr>
          <w:p>
            <w:pPr>
              <w:spacing w:after="0"/>
            </w:pPr>
            <w:r/>
            <w:r>
              <w:rPr>
                <w:b w:val="0"/>
                <w:sz w:val="17"/>
              </w:rPr>
              <w:t>All four opening angles passed; median wall time ranged from 142.9 s to 126.2 s.</w:t>
            </w:r>
          </w:p>
        </w:tc>
        <w:tc>
          <w:tcPr>
            <w:tcW w:type="dxa" w:w="2232"/>
            <w:vAlign w:val="center"/>
          </w:tcPr>
          <w:p>
            <w:pPr>
              <w:spacing w:after="0"/>
            </w:pPr>
            <w:r/>
            <w:r>
              <w:rPr>
                <w:b w:val="0"/>
                <w:sz w:val="17"/>
              </w:rPr>
              <w:t>A larger protein panel could revisit the speed/guard trade-off.</w:t>
            </w:r>
          </w:p>
        </w:tc>
      </w:tr>
      <w:tr>
        <w:tc>
          <w:tcPr>
            <w:tcW w:type="dxa" w:w="2088"/>
            <w:vAlign w:val="center"/>
          </w:tcPr>
          <w:p>
            <w:pPr>
              <w:spacing w:after="0"/>
            </w:pPr>
            <w:r/>
            <w:r>
              <w:rPr>
                <w:b w:val="0"/>
                <w:sz w:val="17"/>
              </w:rPr>
              <w:t>Geometry guard</w:t>
            </w:r>
          </w:p>
        </w:tc>
        <w:tc>
          <w:tcPr>
            <w:tcW w:type="dxa" w:w="2448"/>
            <w:vAlign w:val="center"/>
          </w:tcPr>
          <w:p>
            <w:pPr>
              <w:spacing w:after="0"/>
            </w:pPr>
            <w:r/>
            <w:r>
              <w:rPr>
                <w:b w:val="0"/>
                <w:sz w:val="17"/>
              </w:rPr>
              <w:t>Z4W guard on/off on six proteins</w:t>
            </w:r>
          </w:p>
        </w:tc>
        <w:tc>
          <w:tcPr>
            <w:tcW w:type="dxa" w:w="3456"/>
            <w:vAlign w:val="center"/>
          </w:tcPr>
          <w:p>
            <w:pPr>
              <w:spacing w:after="0"/>
            </w:pPr>
            <w:r/>
            <w:r>
              <w:rPr>
                <w:b w:val="0"/>
                <w:sz w:val="17"/>
              </w:rPr>
              <w:t>Removing the guard failed only 1A63, with audit RMS 5.18e-2; guard-on recovered 2.53e-3.</w:t>
            </w:r>
          </w:p>
        </w:tc>
        <w:tc>
          <w:tcPr>
            <w:tcW w:type="dxa" w:w="2232"/>
            <w:vAlign w:val="center"/>
          </w:tcPr>
          <w:p>
            <w:pPr>
              <w:spacing w:after="0"/>
            </w:pPr>
            <w:r/>
            <w:r>
              <w:rPr>
                <w:b w:val="0"/>
                <w:sz w:val="17"/>
              </w:rPr>
              <w:t>The guard is retained as an accuracy contract, not only a safety margin.</w:t>
            </w:r>
          </w:p>
        </w:tc>
      </w:tr>
      <w:tr>
        <w:tc>
          <w:tcPr>
            <w:tcW w:type="dxa" w:w="2088"/>
            <w:vAlign w:val="center"/>
          </w:tcPr>
          <w:p>
            <w:pPr>
              <w:spacing w:after="0"/>
            </w:pPr>
            <w:r/>
            <w:r>
              <w:rPr>
                <w:b w:val="0"/>
                <w:sz w:val="17"/>
              </w:rPr>
              <w:t>Tail indicator</w:t>
            </w:r>
          </w:p>
        </w:tc>
        <w:tc>
          <w:tcPr>
            <w:tcW w:type="dxa" w:w="2448"/>
            <w:vAlign w:val="center"/>
          </w:tcPr>
          <w:p>
            <w:pPr>
              <w:spacing w:after="0"/>
            </w:pPr>
            <w:r/>
            <w:r>
              <w:rPr>
                <w:b w:val="0"/>
                <w:sz w:val="17"/>
              </w:rPr>
              <w:t>Z4N.1-Z4N.3 plus Z4W fail-closed tail-off row</w:t>
            </w:r>
          </w:p>
        </w:tc>
        <w:tc>
          <w:tcPr>
            <w:tcW w:type="dxa" w:w="3456"/>
            <w:vAlign w:val="center"/>
          </w:tcPr>
          <w:p>
            <w:pPr>
              <w:spacing w:after="0"/>
            </w:pPr>
            <w:r/>
            <w:r>
              <w:rPr>
                <w:b w:val="0"/>
                <w:sz w:val="17"/>
              </w:rPr>
              <w:t>The accepted gmres-p4 path requires static operator-tail refinement at tolerance 0.002.</w:t>
            </w:r>
          </w:p>
        </w:tc>
        <w:tc>
          <w:tcPr>
            <w:tcW w:type="dxa" w:w="2232"/>
            <w:vAlign w:val="center"/>
          </w:tcPr>
          <w:p>
            <w:pPr>
              <w:spacing w:after="0"/>
            </w:pPr>
            <w:r/>
            <w:r>
              <w:rPr>
                <w:b w:val="0"/>
                <w:sz w:val="17"/>
              </w:rPr>
              <w:t>Tail-off is intentionally rejected by the guarded p4 validator.</w:t>
            </w:r>
          </w:p>
        </w:tc>
      </w:tr>
      <w:tr>
        <w:tc>
          <w:tcPr>
            <w:tcW w:type="dxa" w:w="2088"/>
            <w:vAlign w:val="center"/>
          </w:tcPr>
          <w:p>
            <w:pPr>
              <w:spacing w:after="0"/>
            </w:pPr>
            <w:r/>
            <w:r>
              <w:rPr>
                <w:b w:val="0"/>
                <w:sz w:val="17"/>
              </w:rPr>
              <w:t>Expansion order p</w:t>
            </w:r>
          </w:p>
        </w:tc>
        <w:tc>
          <w:tcPr>
            <w:tcW w:type="dxa" w:w="2448"/>
            <w:vAlign w:val="center"/>
          </w:tcPr>
          <w:p>
            <w:pPr>
              <w:spacing w:after="0"/>
            </w:pPr>
            <w:r/>
            <w:r>
              <w:rPr>
                <w:b w:val="0"/>
                <w:sz w:val="17"/>
              </w:rPr>
              <w:t>Z4W p2/p3/p4/p5 rows</w:t>
            </w:r>
          </w:p>
        </w:tc>
        <w:tc>
          <w:tcPr>
            <w:tcW w:type="dxa" w:w="3456"/>
            <w:vAlign w:val="center"/>
          </w:tcPr>
          <w:p>
            <w:pPr>
              <w:spacing w:after="0"/>
            </w:pPr>
            <w:r/>
            <w:r>
              <w:rPr>
                <w:b w:val="0"/>
                <w:sz w:val="17"/>
              </w:rPr>
              <w:t>Only p4 is valid for guarded gmres-p4; p2/p5 are unsupported and p3 is fail-closed by the policy validator.</w:t>
            </w:r>
          </w:p>
        </w:tc>
        <w:tc>
          <w:tcPr>
            <w:tcW w:type="dxa" w:w="2232"/>
            <w:vAlign w:val="center"/>
          </w:tcPr>
          <w:p>
            <w:pPr>
              <w:spacing w:after="0"/>
            </w:pPr>
            <w:r/>
            <w:r>
              <w:rPr>
                <w:b w:val="0"/>
                <w:sz w:val="17"/>
              </w:rPr>
              <w:t>Separate non-guarded single-matvec order studies can be kept in supplement if needed.</w:t>
            </w:r>
          </w:p>
        </w:tc>
      </w:tr>
      <w:tr>
        <w:tc>
          <w:tcPr>
            <w:tcW w:type="dxa" w:w="2088"/>
            <w:vAlign w:val="center"/>
          </w:tcPr>
          <w:p>
            <w:pPr>
              <w:spacing w:after="0"/>
            </w:pPr>
            <w:r/>
            <w:r>
              <w:rPr>
                <w:b w:val="0"/>
                <w:sz w:val="17"/>
              </w:rPr>
              <w:t>ILU neighbor cap</w:t>
            </w:r>
          </w:p>
        </w:tc>
        <w:tc>
          <w:tcPr>
            <w:tcW w:type="dxa" w:w="2448"/>
            <w:vAlign w:val="center"/>
          </w:tcPr>
          <w:p>
            <w:pPr>
              <w:spacing w:after="0"/>
            </w:pPr>
            <w:r/>
            <w:r>
              <w:rPr>
                <w:b w:val="0"/>
                <w:sz w:val="17"/>
              </w:rPr>
              <w:t>Z4W caps 32/64/128</w:t>
            </w:r>
          </w:p>
        </w:tc>
        <w:tc>
          <w:tcPr>
            <w:tcW w:type="dxa" w:w="3456"/>
            <w:vAlign w:val="center"/>
          </w:tcPr>
          <w:p>
            <w:pPr>
              <w:spacing w:after="0"/>
            </w:pPr>
            <w:r/>
            <w:r>
              <w:rPr>
                <w:b w:val="0"/>
                <w:sz w:val="17"/>
              </w:rPr>
              <w:t>The manuscript guarded p4 validator accepts ILU neighbor cap 64; caps 32/128 are fail-closed for this policy.</w:t>
            </w:r>
          </w:p>
        </w:tc>
        <w:tc>
          <w:tcPr>
            <w:tcW w:type="dxa" w:w="2232"/>
            <w:vAlign w:val="center"/>
          </w:tcPr>
          <w:p>
            <w:pPr>
              <w:spacing w:after="0"/>
            </w:pPr>
            <w:r/>
            <w:r>
              <w:rPr>
                <w:b w:val="0"/>
                <w:sz w:val="17"/>
              </w:rPr>
              <w:t>A future preconditioner-only study can relax validation deliberately.</w:t>
            </w:r>
          </w:p>
        </w:tc>
      </w:tr>
      <w:tr>
        <w:tc>
          <w:tcPr>
            <w:tcW w:type="dxa" w:w="2088"/>
            <w:vAlign w:val="center"/>
          </w:tcPr>
          <w:p>
            <w:pPr>
              <w:spacing w:after="0"/>
            </w:pPr>
            <w:r/>
            <w:r>
              <w:rPr>
                <w:b w:val="0"/>
                <w:sz w:val="17"/>
              </w:rPr>
              <w:t>Setup / solve / audit split</w:t>
            </w:r>
          </w:p>
        </w:tc>
        <w:tc>
          <w:tcPr>
            <w:tcW w:type="dxa" w:w="2448"/>
            <w:vAlign w:val="center"/>
          </w:tcPr>
          <w:p>
            <w:pPr>
              <w:spacing w:after="0"/>
            </w:pPr>
            <w:r/>
            <w:r>
              <w:rPr>
                <w:b w:val="0"/>
                <w:sz w:val="17"/>
              </w:rPr>
              <w:t>profile timing fields and Z4W matrix</w:t>
            </w:r>
          </w:p>
        </w:tc>
        <w:tc>
          <w:tcPr>
            <w:tcW w:type="dxa" w:w="3456"/>
            <w:vAlign w:val="center"/>
          </w:tcPr>
          <w:p>
            <w:pPr>
              <w:spacing w:after="0"/>
            </w:pPr>
            <w:r/>
            <w:r>
              <w:rPr>
                <w:b w:val="0"/>
                <w:sz w:val="17"/>
              </w:rPr>
              <w:t>Setup, matvec, preconditioner, and sampled-audit costs are recorded separately.</w:t>
            </w:r>
          </w:p>
        </w:tc>
        <w:tc>
          <w:tcPr>
            <w:tcW w:type="dxa" w:w="2232"/>
            <w:vAlign w:val="center"/>
          </w:tcPr>
          <w:p>
            <w:pPr>
              <w:spacing w:after="0"/>
            </w:pPr>
            <w:r/>
            <w:r>
              <w:rPr>
                <w:b w:val="0"/>
                <w:sz w:val="17"/>
              </w:rPr>
              <w:t>Use the Z4W CSVs to build an extended supplement timing table.</w:t>
            </w:r>
          </w:p>
        </w:tc>
      </w:tr>
      <w:tr>
        <w:tc>
          <w:tcPr>
            <w:tcW w:type="dxa" w:w="2088"/>
            <w:vAlign w:val="center"/>
          </w:tcPr>
          <w:p>
            <w:pPr>
              <w:spacing w:after="0"/>
            </w:pPr>
            <w:r/>
            <w:r>
              <w:rPr>
                <w:b w:val="0"/>
                <w:sz w:val="17"/>
              </w:rPr>
              <w:t>Memory vs panel count</w:t>
            </w:r>
          </w:p>
        </w:tc>
        <w:tc>
          <w:tcPr>
            <w:tcW w:type="dxa" w:w="2448"/>
            <w:vAlign w:val="center"/>
          </w:tcPr>
          <w:p>
            <w:pPr>
              <w:spacing w:after="0"/>
            </w:pPr>
            <w:r/>
            <w:r>
              <w:rPr>
                <w:b w:val="0"/>
                <w:sz w:val="17"/>
              </w:rPr>
              <w:t>Z4V/Z4W RSS fields</w:t>
            </w:r>
          </w:p>
        </w:tc>
        <w:tc>
          <w:tcPr>
            <w:tcW w:type="dxa" w:w="3456"/>
            <w:vAlign w:val="center"/>
          </w:tcPr>
          <w:p>
            <w:pPr>
              <w:spacing w:after="0"/>
            </w:pPr>
            <w:r/>
            <w:r>
              <w:rPr>
                <w:b w:val="0"/>
                <w:sz w:val="17"/>
              </w:rPr>
              <w:t>Peak RSS stays below 512 MB for the six-protein panel.</w:t>
            </w:r>
          </w:p>
        </w:tc>
        <w:tc>
          <w:tcPr>
            <w:tcW w:type="dxa" w:w="2232"/>
            <w:vAlign w:val="center"/>
          </w:tcPr>
          <w:p>
            <w:pPr>
              <w:spacing w:after="0"/>
            </w:pPr>
            <w:r/>
            <w:r>
              <w:rPr>
                <w:b w:val="0"/>
                <w:sz w:val="17"/>
              </w:rPr>
              <w:t>A larger public panel is the natural next memory-scaling test.</w:t>
            </w:r>
          </w:p>
        </w:tc>
      </w:tr>
      <w:tr>
        <w:tc>
          <w:tcPr>
            <w:tcW w:type="dxa" w:w="2088"/>
            <w:vAlign w:val="center"/>
          </w:tcPr>
          <w:p>
            <w:pPr>
              <w:spacing w:after="0"/>
            </w:pPr>
            <w:r/>
            <w:r>
              <w:rPr>
                <w:b w:val="0"/>
                <w:sz w:val="17"/>
              </w:rPr>
              <w:t>Residual curves</w:t>
            </w:r>
          </w:p>
        </w:tc>
        <w:tc>
          <w:tcPr>
            <w:tcW w:type="dxa" w:w="2448"/>
            <w:vAlign w:val="center"/>
          </w:tcPr>
          <w:p>
            <w:pPr>
              <w:spacing w:after="0"/>
            </w:pPr>
            <w:r/>
            <w:r>
              <w:rPr>
                <w:b w:val="0"/>
                <w:sz w:val="17"/>
              </w:rPr>
              <w:t>Barnase curve plus Z4W residual traces</w:t>
            </w:r>
          </w:p>
        </w:tc>
        <w:tc>
          <w:tcPr>
            <w:tcW w:type="dxa" w:w="3456"/>
            <w:vAlign w:val="center"/>
          </w:tcPr>
          <w:p>
            <w:pPr>
              <w:spacing w:after="0"/>
            </w:pPr>
            <w:r/>
            <w:r>
              <w:rPr>
                <w:b w:val="0"/>
                <w:sz w:val="17"/>
              </w:rPr>
              <w:t>The central convergence profile is shown for Barnase; Z4W exports traces for all six proteins.</w:t>
            </w:r>
          </w:p>
        </w:tc>
        <w:tc>
          <w:tcPr>
            <w:tcW w:type="dxa" w:w="2232"/>
            <w:vAlign w:val="center"/>
          </w:tcPr>
          <w:p>
            <w:pPr>
              <w:spacing w:after="0"/>
            </w:pPr>
            <w:r/>
            <w:r>
              <w:rPr>
                <w:b w:val="0"/>
                <w:sz w:val="17"/>
              </w:rPr>
              <w:t>A supplement figure can show all six traces without overcrowding the main text.</w:t>
            </w:r>
          </w:p>
        </w:tc>
      </w:tr>
    </w:tbl>
    <w:p>
      <w:pPr>
        <w:spacing w:after="120"/>
      </w:pPr>
      <w:r>
        <w:t>This ablation table deliberately separates scientific failures from fail-closed policy checks. The only measured accuracy gap in Z4W is the expected 1A63 geometry-off row. The p = 3, tail-off, and ILU-cap perturbations are rejected before solving because the guarded p4 CLI requires the validated policy ingredients. We therefore report them as reproducibility-boundary checks rather than as numerical counterexamples.</w:t>
      </w:r>
    </w:p>
    <w:p w14:paraId="159BD92D" w14:textId="7EE2D989" w:rsidR="000B62E7" w:rsidRDefault="000B62E7">
      <w:pPr>
        <w:jc w:val="both"/>
      </w:pP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rPr>
          <w:rFonts w:ascii="Times New Roman" w:hAnsi="Times New Roman"/>
          <w:sz w:val="20"/>
        </w:rPr>
        <w:t>TITAN contains a guarded fourth-order Cartesian FMM/M2L boundary-integral PB path with sparse near-field ILU(0) preconditioning. On the reported primary and supplementary protein fixtures, the guarded p4 workflow converged under the stated criteria, passed sampled direct-operator verification, and kept resident memory below 370 MB. The supported claim is deliberately bounded: the method combines analytical fast evaluation, deterministic far-field guarding, and graph-based sparse preconditioning to make the tested dense molecular-surface PB solves Krylov-robust and auditable on CPU hardware.</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424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424546"/>
                    </a:xfrm>
                    <a:prstGeom prst="rect">
                      <a:avLst/>
                    </a:prstGeom>
                  </pic:spPr>
                </pic:pic>
              </a:graphicData>
            </a:graphic>
          </wp:inline>
        </w:drawing>
      </w:r>
    </w:p>
    <w:p w14:paraId="08BCDE75" w14:textId="77777777" w:rsidR="000B62E7" w:rsidRDefault="00A65B0F">
      <w:pPr>
        <w:pStyle w:val="Caption"/>
      </w:pPr>
      <w:r>
        <w:rPr>
          <w:rFonts w:ascii="Times New Roman" w:hAnsi="Times New Roman"/>
          <w:sz w:val="20"/>
        </w:rP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fixed"/>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pPr>
            <w:r>
              <w:rPr>
                <w:rFonts w:ascii="Times New Roman" w:hAnsi="Times New Roman"/>
                <w:b/>
                <w:sz w:val="15"/>
              </w:rPr>
              <w:t>Protein</w:t>
            </w:r>
          </w:p>
        </w:tc>
        <w:tc>
          <w:tcPr>
            <w:tcW w:w="1500" w:type="dxa"/>
            <w:shd w:val="clear" w:color="auto" w:fill="E7E6E6"/>
            <w:vAlign w:val="center"/>
          </w:tcPr>
          <w:p w14:paraId="4ADBF175" w14:textId="77777777" w:rsidR="000B62E7" w:rsidRDefault="00A65B0F">
            <w:pPr>
              <w:spacing w:after="0" w:line="240" w:lineRule="auto"/>
            </w:pPr>
            <w:r>
              <w:rPr>
                <w:rFonts w:ascii="Times New Roman" w:hAnsi="Times New Roman"/>
                <w:b/>
                <w:sz w:val="15"/>
              </w:rPr>
              <w:t>PDB/source</w:t>
            </w:r>
          </w:p>
        </w:tc>
        <w:tc>
          <w:tcPr>
            <w:tcW w:w="850" w:type="dxa"/>
            <w:shd w:val="clear" w:color="auto" w:fill="E7E6E6"/>
            <w:vAlign w:val="center"/>
          </w:tcPr>
          <w:p w14:paraId="72CAEAEB" w14:textId="77777777" w:rsidR="000B62E7" w:rsidRDefault="00A65B0F">
            <w:pPr>
              <w:spacing w:after="0" w:line="240" w:lineRule="auto"/>
            </w:pPr>
            <w:r>
              <w:rPr>
                <w:rFonts w:ascii="Times New Roman" w:hAnsi="Times New Roman"/>
                <w:b/>
                <w:sz w:val="15"/>
              </w:rPr>
              <w:t>Atoms</w:t>
            </w:r>
          </w:p>
        </w:tc>
        <w:tc>
          <w:tcPr>
            <w:tcW w:w="850" w:type="dxa"/>
            <w:shd w:val="clear" w:color="auto" w:fill="E7E6E6"/>
            <w:vAlign w:val="center"/>
          </w:tcPr>
          <w:p w14:paraId="6DA33C45" w14:textId="77777777" w:rsidR="000B62E7" w:rsidRDefault="00A65B0F">
            <w:pPr>
              <w:spacing w:after="0" w:line="240" w:lineRule="auto"/>
            </w:pPr>
            <w:r>
              <w:rPr>
                <w:rFonts w:ascii="Times New Roman" w:hAnsi="Times New Roman"/>
                <w:b/>
                <w:sz w:val="15"/>
              </w:rPr>
              <w:t>Panels</w:t>
            </w:r>
          </w:p>
        </w:tc>
        <w:tc>
          <w:tcPr>
            <w:tcW w:w="950" w:type="dxa"/>
            <w:shd w:val="clear" w:color="auto" w:fill="E7E6E6"/>
            <w:vAlign w:val="center"/>
          </w:tcPr>
          <w:p w14:paraId="2A4C097F" w14:textId="77777777" w:rsidR="000B62E7" w:rsidRDefault="00A65B0F">
            <w:pPr>
              <w:spacing w:after="0" w:line="240" w:lineRule="auto"/>
            </w:pPr>
            <w:r>
              <w:rPr>
                <w:rFonts w:ascii="Times New Roman" w:hAnsi="Times New Roman"/>
                <w:b/>
                <w:sz w:val="15"/>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pPr>
            <w:r>
              <w:rPr>
                <w:rFonts w:ascii="Times New Roman" w:hAnsi="Times New Roman"/>
                <w:b w:val="0"/>
                <w:sz w:val="15"/>
              </w:rPr>
              <w:t>Barnase</w:t>
            </w:r>
          </w:p>
        </w:tc>
        <w:tc>
          <w:tcPr>
            <w:tcW w:w="1500" w:type="dxa"/>
            <w:vAlign w:val="center"/>
          </w:tcPr>
          <w:p w14:paraId="72D17816" w14:textId="77777777" w:rsidR="000B62E7" w:rsidRDefault="00A65B0F">
            <w:pPr>
              <w:spacing w:after="0" w:line="240" w:lineRule="auto"/>
            </w:pPr>
            <w:r>
              <w:rPr>
                <w:rFonts w:ascii="Times New Roman" w:hAnsi="Times New Roman"/>
                <w:b w:val="0"/>
                <w:sz w:val="15"/>
              </w:rPr>
              <w:t>PyDelPhi benchmark</w:t>
            </w:r>
          </w:p>
        </w:tc>
        <w:tc>
          <w:tcPr>
            <w:tcW w:w="850" w:type="dxa"/>
            <w:vAlign w:val="center"/>
          </w:tcPr>
          <w:p w14:paraId="68F8C64C" w14:textId="77777777" w:rsidR="000B62E7" w:rsidRDefault="00A65B0F">
            <w:pPr>
              <w:spacing w:after="0" w:line="240" w:lineRule="auto"/>
            </w:pPr>
            <w:r>
              <w:rPr>
                <w:rFonts w:ascii="Times New Roman" w:hAnsi="Times New Roman"/>
                <w:b w:val="0"/>
                <w:sz w:val="15"/>
              </w:rPr>
              <w:t>1700</w:t>
            </w:r>
          </w:p>
        </w:tc>
        <w:tc>
          <w:tcPr>
            <w:tcW w:w="850" w:type="dxa"/>
            <w:vAlign w:val="center"/>
          </w:tcPr>
          <w:p w14:paraId="2ADC3770" w14:textId="77777777" w:rsidR="000B62E7" w:rsidRDefault="00A65B0F">
            <w:pPr>
              <w:spacing w:after="0" w:line="240" w:lineRule="auto"/>
            </w:pPr>
            <w:r>
              <w:rPr>
                <w:rFonts w:ascii="Times New Roman" w:hAnsi="Times New Roman"/>
                <w:b w:val="0"/>
                <w:sz w:val="15"/>
              </w:rPr>
              <w:t>14942</w:t>
            </w:r>
          </w:p>
        </w:tc>
        <w:tc>
          <w:tcPr>
            <w:tcW w:w="950" w:type="dxa"/>
            <w:vAlign w:val="center"/>
          </w:tcPr>
          <w:p w14:paraId="5D4797C1" w14:textId="77777777" w:rsidR="000B62E7" w:rsidRDefault="00A65B0F">
            <w:pPr>
              <w:spacing w:after="0" w:line="240" w:lineRule="auto"/>
            </w:pPr>
            <w:r>
              <w:rPr>
                <w:rFonts w:ascii="Times New Roman" w:hAnsi="Times New Roman"/>
                <w:b w:val="0"/>
                <w:sz w:val="15"/>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pPr>
            <w:r>
              <w:rPr>
                <w:rFonts w:ascii="Times New Roman" w:hAnsi="Times New Roman"/>
                <w:b w:val="0"/>
                <w:sz w:val="15"/>
              </w:rPr>
              <w:t>RNA-binding domain of E. coli Rho factor</w:t>
            </w:r>
          </w:p>
        </w:tc>
        <w:tc>
          <w:tcPr>
            <w:tcW w:w="1500" w:type="dxa"/>
            <w:vAlign w:val="center"/>
          </w:tcPr>
          <w:p w14:paraId="47F5A7A0" w14:textId="77777777" w:rsidR="000B62E7" w:rsidRDefault="00A65B0F">
            <w:pPr>
              <w:spacing w:after="0" w:line="240" w:lineRule="auto"/>
            </w:pPr>
            <w:r>
              <w:rPr>
                <w:rFonts w:ascii="Times New Roman" w:hAnsi="Times New Roman"/>
                <w:b w:val="0"/>
                <w:sz w:val="15"/>
              </w:rPr>
              <w:t>1A63</w:t>
            </w:r>
          </w:p>
        </w:tc>
        <w:tc>
          <w:tcPr>
            <w:tcW w:w="850" w:type="dxa"/>
            <w:vAlign w:val="center"/>
          </w:tcPr>
          <w:p w14:paraId="362C7393" w14:textId="77777777" w:rsidR="000B62E7" w:rsidRDefault="00A65B0F">
            <w:pPr>
              <w:spacing w:after="0" w:line="240" w:lineRule="auto"/>
            </w:pPr>
            <w:r>
              <w:rPr>
                <w:rFonts w:ascii="Times New Roman" w:hAnsi="Times New Roman"/>
                <w:b w:val="0"/>
                <w:sz w:val="15"/>
              </w:rPr>
              <w:t>2065</w:t>
            </w:r>
          </w:p>
        </w:tc>
        <w:tc>
          <w:tcPr>
            <w:tcW w:w="850" w:type="dxa"/>
            <w:vAlign w:val="center"/>
          </w:tcPr>
          <w:p w14:paraId="625AAF0F" w14:textId="77777777" w:rsidR="000B62E7" w:rsidRDefault="00A65B0F">
            <w:pPr>
              <w:spacing w:after="0" w:line="240" w:lineRule="auto"/>
            </w:pPr>
            <w:r>
              <w:rPr>
                <w:rFonts w:ascii="Times New Roman" w:hAnsi="Times New Roman"/>
                <w:b w:val="0"/>
                <w:sz w:val="15"/>
              </w:rPr>
              <w:t>17250</w:t>
            </w:r>
          </w:p>
        </w:tc>
        <w:tc>
          <w:tcPr>
            <w:tcW w:w="950" w:type="dxa"/>
            <w:vAlign w:val="center"/>
          </w:tcPr>
          <w:p w14:paraId="4BFAB86D" w14:textId="77777777" w:rsidR="000B62E7" w:rsidRDefault="00A65B0F">
            <w:pPr>
              <w:spacing w:after="0" w:line="240" w:lineRule="auto"/>
            </w:pPr>
            <w:r>
              <w:rPr>
                <w:rFonts w:ascii="Times New Roman" w:hAnsi="Times New Roman"/>
                <w:b w:val="0"/>
                <w:sz w:val="15"/>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pPr>
            <w:r>
              <w:rPr>
                <w:rFonts w:ascii="Times New Roman" w:hAnsi="Times New Roman"/>
                <w:b w:val="0"/>
                <w:sz w:val="15"/>
              </w:rPr>
              <w:t>Stichodactyla helianthus neurotoxin I</w:t>
            </w:r>
          </w:p>
        </w:tc>
        <w:tc>
          <w:tcPr>
            <w:tcW w:w="1500" w:type="dxa"/>
            <w:vAlign w:val="center"/>
          </w:tcPr>
          <w:p w14:paraId="37F529F8" w14:textId="77777777" w:rsidR="000B62E7" w:rsidRDefault="00A65B0F">
            <w:pPr>
              <w:spacing w:after="0" w:line="240" w:lineRule="auto"/>
            </w:pPr>
            <w:r>
              <w:rPr>
                <w:rFonts w:ascii="Times New Roman" w:hAnsi="Times New Roman"/>
                <w:b w:val="0"/>
                <w:sz w:val="15"/>
              </w:rPr>
              <w:t>1SH1</w:t>
            </w:r>
          </w:p>
        </w:tc>
        <w:tc>
          <w:tcPr>
            <w:tcW w:w="850" w:type="dxa"/>
            <w:vAlign w:val="center"/>
          </w:tcPr>
          <w:p w14:paraId="5357E6C2" w14:textId="77777777" w:rsidR="000B62E7" w:rsidRDefault="00A65B0F">
            <w:pPr>
              <w:spacing w:after="0" w:line="240" w:lineRule="auto"/>
            </w:pPr>
            <w:r>
              <w:rPr>
                <w:rFonts w:ascii="Times New Roman" w:hAnsi="Times New Roman"/>
                <w:b w:val="0"/>
                <w:sz w:val="15"/>
              </w:rPr>
              <w:t>696</w:t>
            </w:r>
          </w:p>
        </w:tc>
        <w:tc>
          <w:tcPr>
            <w:tcW w:w="850" w:type="dxa"/>
            <w:vAlign w:val="center"/>
          </w:tcPr>
          <w:p w14:paraId="6E3C8E3E" w14:textId="77777777" w:rsidR="000B62E7" w:rsidRDefault="00A65B0F">
            <w:pPr>
              <w:spacing w:after="0" w:line="240" w:lineRule="auto"/>
            </w:pPr>
            <w:r>
              <w:rPr>
                <w:rFonts w:ascii="Times New Roman" w:hAnsi="Times New Roman"/>
                <w:b w:val="0"/>
                <w:sz w:val="15"/>
              </w:rPr>
              <w:t>6673</w:t>
            </w:r>
          </w:p>
        </w:tc>
        <w:tc>
          <w:tcPr>
            <w:tcW w:w="950" w:type="dxa"/>
            <w:vAlign w:val="center"/>
          </w:tcPr>
          <w:p w14:paraId="2429E4B3" w14:textId="77777777" w:rsidR="000B62E7" w:rsidRDefault="00A65B0F">
            <w:pPr>
              <w:spacing w:after="0" w:line="240" w:lineRule="auto"/>
            </w:pPr>
            <w:r>
              <w:rPr>
                <w:rFonts w:ascii="Times New Roman" w:hAnsi="Times New Roman"/>
                <w:b w:val="0"/>
                <w:sz w:val="15"/>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pPr>
            <w:r>
              <w:rPr>
                <w:rFonts w:ascii="Times New Roman" w:hAnsi="Times New Roman"/>
                <w:b w:val="0"/>
                <w:sz w:val="15"/>
              </w:rPr>
              <w:t>Ubiquitin</w:t>
            </w:r>
          </w:p>
        </w:tc>
        <w:tc>
          <w:tcPr>
            <w:tcW w:w="1500" w:type="dxa"/>
            <w:vAlign w:val="center"/>
          </w:tcPr>
          <w:p w14:paraId="62AA8A21" w14:textId="77777777" w:rsidR="000B62E7" w:rsidRDefault="00A65B0F">
            <w:pPr>
              <w:spacing w:after="0" w:line="240" w:lineRule="auto"/>
            </w:pPr>
            <w:r>
              <w:rPr>
                <w:rFonts w:ascii="Times New Roman" w:hAnsi="Times New Roman"/>
                <w:b w:val="0"/>
                <w:sz w:val="15"/>
              </w:rPr>
              <w:t>1UBQ</w:t>
            </w:r>
          </w:p>
        </w:tc>
        <w:tc>
          <w:tcPr>
            <w:tcW w:w="850" w:type="dxa"/>
            <w:vAlign w:val="center"/>
          </w:tcPr>
          <w:p w14:paraId="4381F2D9" w14:textId="77777777" w:rsidR="000B62E7" w:rsidRDefault="00A65B0F">
            <w:pPr>
              <w:spacing w:after="0" w:line="240" w:lineRule="auto"/>
            </w:pPr>
            <w:r>
              <w:rPr>
                <w:rFonts w:ascii="Times New Roman" w:hAnsi="Times New Roman"/>
                <w:b w:val="0"/>
                <w:sz w:val="15"/>
              </w:rPr>
              <w:t>1231</w:t>
            </w:r>
          </w:p>
        </w:tc>
        <w:tc>
          <w:tcPr>
            <w:tcW w:w="850" w:type="dxa"/>
            <w:vAlign w:val="center"/>
          </w:tcPr>
          <w:p w14:paraId="6B4E4705" w14:textId="77777777" w:rsidR="000B62E7" w:rsidRDefault="00A65B0F">
            <w:pPr>
              <w:spacing w:after="0" w:line="240" w:lineRule="auto"/>
            </w:pPr>
            <w:r>
              <w:rPr>
                <w:rFonts w:ascii="Times New Roman" w:hAnsi="Times New Roman"/>
                <w:b w:val="0"/>
                <w:sz w:val="15"/>
              </w:rPr>
              <w:t>11242</w:t>
            </w:r>
          </w:p>
        </w:tc>
        <w:tc>
          <w:tcPr>
            <w:tcW w:w="950" w:type="dxa"/>
            <w:vAlign w:val="center"/>
          </w:tcPr>
          <w:p w14:paraId="35078301" w14:textId="77777777" w:rsidR="000B62E7" w:rsidRDefault="00A65B0F">
            <w:pPr>
              <w:spacing w:after="0" w:line="240" w:lineRule="auto"/>
            </w:pPr>
            <w:r>
              <w:rPr>
                <w:rFonts w:ascii="Times New Roman" w:hAnsi="Times New Roman"/>
                <w:b w:val="0"/>
                <w:sz w:val="15"/>
              </w:rPr>
              <w:t>Supplement</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pPr>
            <w:r>
              <w:rPr>
                <w:rFonts w:ascii="Times New Roman" w:hAnsi="Times New Roman"/>
                <w:b w:val="0"/>
                <w:sz w:val="15"/>
              </w:rPr>
              <w:lastRenderedPageBreak/>
              <w:t>Chymotrypsin inhibitor 2</w:t>
            </w:r>
          </w:p>
        </w:tc>
        <w:tc>
          <w:tcPr>
            <w:tcW w:w="1500" w:type="dxa"/>
            <w:vAlign w:val="center"/>
          </w:tcPr>
          <w:p w14:paraId="34285527" w14:textId="77777777" w:rsidR="000B62E7" w:rsidRDefault="00A65B0F">
            <w:pPr>
              <w:spacing w:after="0" w:line="240" w:lineRule="auto"/>
            </w:pPr>
            <w:r>
              <w:rPr>
                <w:rFonts w:ascii="Times New Roman" w:hAnsi="Times New Roman"/>
                <w:b w:val="0"/>
                <w:sz w:val="15"/>
              </w:rPr>
              <w:t>2CI2</w:t>
            </w:r>
          </w:p>
        </w:tc>
        <w:tc>
          <w:tcPr>
            <w:tcW w:w="850" w:type="dxa"/>
            <w:vAlign w:val="center"/>
          </w:tcPr>
          <w:p w14:paraId="0A578C0B" w14:textId="77777777" w:rsidR="000B62E7" w:rsidRDefault="00A65B0F">
            <w:pPr>
              <w:spacing w:after="0" w:line="240" w:lineRule="auto"/>
            </w:pPr>
            <w:r>
              <w:rPr>
                <w:rFonts w:ascii="Times New Roman" w:hAnsi="Times New Roman"/>
                <w:b w:val="0"/>
                <w:sz w:val="15"/>
              </w:rPr>
              <w:t>1076</w:t>
            </w:r>
          </w:p>
        </w:tc>
        <w:tc>
          <w:tcPr>
            <w:tcW w:w="850" w:type="dxa"/>
            <w:vAlign w:val="center"/>
          </w:tcPr>
          <w:p w14:paraId="5BA4316D" w14:textId="77777777" w:rsidR="000B62E7" w:rsidRDefault="00A65B0F">
            <w:pPr>
              <w:spacing w:after="0" w:line="240" w:lineRule="auto"/>
            </w:pPr>
            <w:r>
              <w:rPr>
                <w:rFonts w:ascii="Times New Roman" w:hAnsi="Times New Roman"/>
                <w:b w:val="0"/>
                <w:sz w:val="15"/>
              </w:rPr>
              <w:t>9889</w:t>
            </w:r>
          </w:p>
        </w:tc>
        <w:tc>
          <w:tcPr>
            <w:tcW w:w="950" w:type="dxa"/>
            <w:vAlign w:val="center"/>
          </w:tcPr>
          <w:p w14:paraId="4508FB9D" w14:textId="77777777" w:rsidR="000B62E7" w:rsidRDefault="00A65B0F">
            <w:pPr>
              <w:spacing w:after="0" w:line="240" w:lineRule="auto"/>
            </w:pPr>
            <w:r>
              <w:rPr>
                <w:rFonts w:ascii="Times New Roman" w:hAnsi="Times New Roman"/>
                <w:b w:val="0"/>
                <w:sz w:val="15"/>
              </w:rPr>
              <w:t>Supplement</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pPr>
            <w:r>
              <w:rPr>
                <w:rFonts w:ascii="Times New Roman" w:hAnsi="Times New Roman"/>
                <w:b w:val="0"/>
                <w:sz w:val="15"/>
              </w:rPr>
              <w:t>Villin headpiece subdomain</w:t>
            </w:r>
          </w:p>
        </w:tc>
        <w:tc>
          <w:tcPr>
            <w:tcW w:w="1500" w:type="dxa"/>
            <w:vAlign w:val="center"/>
          </w:tcPr>
          <w:p w14:paraId="609A378E" w14:textId="77777777" w:rsidR="000B62E7" w:rsidRDefault="00A65B0F">
            <w:pPr>
              <w:spacing w:after="0" w:line="240" w:lineRule="auto"/>
            </w:pPr>
            <w:r>
              <w:rPr>
                <w:rFonts w:ascii="Times New Roman" w:hAnsi="Times New Roman"/>
                <w:b w:val="0"/>
                <w:sz w:val="15"/>
              </w:rPr>
              <w:t>1VII</w:t>
            </w:r>
          </w:p>
        </w:tc>
        <w:tc>
          <w:tcPr>
            <w:tcW w:w="850" w:type="dxa"/>
            <w:vAlign w:val="center"/>
          </w:tcPr>
          <w:p w14:paraId="17523527" w14:textId="77777777" w:rsidR="000B62E7" w:rsidRDefault="00A65B0F">
            <w:pPr>
              <w:spacing w:after="0" w:line="240" w:lineRule="auto"/>
            </w:pPr>
            <w:r>
              <w:rPr>
                <w:rFonts w:ascii="Times New Roman" w:hAnsi="Times New Roman"/>
                <w:b w:val="0"/>
                <w:sz w:val="15"/>
              </w:rPr>
              <w:t>596</w:t>
            </w:r>
          </w:p>
        </w:tc>
        <w:tc>
          <w:tcPr>
            <w:tcW w:w="850" w:type="dxa"/>
            <w:vAlign w:val="center"/>
          </w:tcPr>
          <w:p w14:paraId="47CDE898" w14:textId="77777777" w:rsidR="000B62E7" w:rsidRDefault="00A65B0F">
            <w:pPr>
              <w:spacing w:after="0" w:line="240" w:lineRule="auto"/>
            </w:pPr>
            <w:r>
              <w:rPr>
                <w:rFonts w:ascii="Times New Roman" w:hAnsi="Times New Roman"/>
                <w:b w:val="0"/>
                <w:sz w:val="15"/>
              </w:rPr>
              <w:t>5032</w:t>
            </w:r>
          </w:p>
        </w:tc>
        <w:tc>
          <w:tcPr>
            <w:tcW w:w="950" w:type="dxa"/>
            <w:vAlign w:val="center"/>
          </w:tcPr>
          <w:p w14:paraId="4160D760" w14:textId="77777777" w:rsidR="000B62E7" w:rsidRDefault="00A65B0F">
            <w:pPr>
              <w:spacing w:after="0" w:line="240" w:lineRule="auto"/>
            </w:pPr>
            <w:r>
              <w:rPr>
                <w:rFonts w:ascii="Times New Roman" w:hAnsi="Times New Roman"/>
                <w:b w:val="0"/>
                <w:sz w:val="15"/>
              </w:rPr>
              <w:t>Supplement</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fixed"/>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pPr>
            <w:r>
              <w:rPr>
                <w:rFonts w:ascii="Times New Roman" w:hAnsi="Times New Roman"/>
                <w:b/>
                <w:sz w:val="15"/>
              </w:rPr>
              <w:t>Stage</w:t>
            </w:r>
          </w:p>
        </w:tc>
        <w:tc>
          <w:tcPr>
            <w:tcW w:w="1350" w:type="dxa"/>
            <w:shd w:val="clear" w:color="auto" w:fill="E7E6E6"/>
            <w:vAlign w:val="center"/>
          </w:tcPr>
          <w:p w14:paraId="735111DC" w14:textId="77777777" w:rsidR="000B62E7" w:rsidRDefault="00A65B0F">
            <w:pPr>
              <w:spacing w:after="0" w:line="240" w:lineRule="auto"/>
            </w:pPr>
            <w:r>
              <w:rPr>
                <w:rFonts w:ascii="Times New Roman" w:hAnsi="Times New Roman"/>
                <w:b/>
                <w:sz w:val="15"/>
              </w:rPr>
              <w:t>Outcome</w:t>
            </w:r>
          </w:p>
        </w:tc>
        <w:tc>
          <w:tcPr>
            <w:tcW w:w="950" w:type="dxa"/>
            <w:shd w:val="clear" w:color="auto" w:fill="E7E6E6"/>
            <w:vAlign w:val="center"/>
          </w:tcPr>
          <w:p w14:paraId="08270DFA" w14:textId="77777777" w:rsidR="000B62E7" w:rsidRDefault="00A65B0F">
            <w:pPr>
              <w:spacing w:after="0" w:line="240" w:lineRule="auto"/>
            </w:pPr>
            <w:r>
              <w:rPr>
                <w:rFonts w:ascii="Times New Roman" w:hAnsi="Times New Roman"/>
                <w:b/>
                <w:sz w:val="15"/>
              </w:rPr>
              <w:t>Median wall</w:t>
            </w:r>
          </w:p>
        </w:tc>
        <w:tc>
          <w:tcPr>
            <w:tcW w:w="800" w:type="dxa"/>
            <w:shd w:val="clear" w:color="auto" w:fill="E7E6E6"/>
            <w:vAlign w:val="center"/>
          </w:tcPr>
          <w:p w14:paraId="5D4FD668" w14:textId="77777777" w:rsidR="000B62E7" w:rsidRDefault="00A65B0F">
            <w:pPr>
              <w:spacing w:after="0" w:line="240" w:lineRule="auto"/>
            </w:pPr>
            <w:r>
              <w:rPr>
                <w:rFonts w:ascii="Times New Roman" w:hAnsi="Times New Roman"/>
                <w:b/>
                <w:sz w:val="15"/>
              </w:rPr>
              <w:t>Median iter.</w:t>
            </w:r>
          </w:p>
        </w:tc>
        <w:tc>
          <w:tcPr>
            <w:tcW w:w="1400" w:type="dxa"/>
            <w:shd w:val="clear" w:color="auto" w:fill="E7E6E6"/>
            <w:vAlign w:val="center"/>
          </w:tcPr>
          <w:p w14:paraId="5AE14286" w14:textId="77777777" w:rsidR="000B62E7" w:rsidRDefault="00A65B0F">
            <w:pPr>
              <w:spacing w:after="0" w:line="240" w:lineRule="auto"/>
            </w:pPr>
            <w:r>
              <w:rPr>
                <w:rFonts w:ascii="Times New Roman" w:hAnsi="Times New Roman"/>
                <w:b/>
                <w:sz w:val="15"/>
              </w:rPr>
              <w:t>Operator audit</w:t>
            </w:r>
          </w:p>
        </w:tc>
        <w:tc>
          <w:tcPr>
            <w:tcW w:w="3260" w:type="dxa"/>
            <w:shd w:val="clear" w:color="auto" w:fill="E7E6E6"/>
            <w:vAlign w:val="center"/>
          </w:tcPr>
          <w:p w14:paraId="0EC1FA5B" w14:textId="77777777" w:rsidR="000B62E7" w:rsidRDefault="00A65B0F">
            <w:pPr>
              <w:spacing w:after="0" w:line="240" w:lineRule="auto"/>
            </w:pPr>
            <w:r>
              <w:rPr>
                <w:rFonts w:ascii="Times New Roman" w:hAnsi="Times New Roman"/>
                <w:b/>
                <w:sz w:val="15"/>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pPr>
            <w:r>
              <w:rPr>
                <w:rFonts w:ascii="Times New Roman" w:hAnsi="Times New Roman"/>
                <w:b w:val="0"/>
                <w:sz w:val="15"/>
              </w:rPr>
              <w:t>Classical direct TABI</w:t>
            </w:r>
          </w:p>
        </w:tc>
        <w:tc>
          <w:tcPr>
            <w:tcW w:w="1350" w:type="dxa"/>
            <w:vAlign w:val="center"/>
          </w:tcPr>
          <w:p w14:paraId="10303E76" w14:textId="77777777" w:rsidR="000B62E7" w:rsidRDefault="00A65B0F">
            <w:pPr>
              <w:spacing w:after="0" w:line="240" w:lineRule="auto"/>
            </w:pPr>
            <w:r>
              <w:rPr>
                <w:rFonts w:ascii="Times New Roman" w:hAnsi="Times New Roman"/>
                <w:b w:val="0"/>
                <w:sz w:val="15"/>
              </w:rPr>
              <w:t>0/6 ok; 4 failed; 2 timeout</w:t>
            </w:r>
          </w:p>
        </w:tc>
        <w:tc>
          <w:tcPr>
            <w:tcW w:w="950" w:type="dxa"/>
            <w:vAlign w:val="center"/>
          </w:tcPr>
          <w:p w14:paraId="25D8E01A" w14:textId="77777777" w:rsidR="000B62E7" w:rsidRDefault="00A65B0F">
            <w:pPr>
              <w:spacing w:after="0" w:line="240" w:lineRule="auto"/>
            </w:pPr>
            <w:r>
              <w:rPr>
                <w:rFonts w:ascii="Times New Roman" w:hAnsi="Times New Roman"/>
                <w:b w:val="0"/>
                <w:sz w:val="15"/>
              </w:rPr>
              <w:t>31.1 min</w:t>
            </w:r>
          </w:p>
        </w:tc>
        <w:tc>
          <w:tcPr>
            <w:tcW w:w="800" w:type="dxa"/>
            <w:vAlign w:val="center"/>
          </w:tcPr>
          <w:p w14:paraId="0C1A17DF" w14:textId="77777777" w:rsidR="000B62E7" w:rsidRDefault="00A65B0F">
            <w:pPr>
              <w:spacing w:after="0" w:line="240" w:lineRule="auto"/>
            </w:pPr>
            <w:r>
              <w:rPr>
                <w:rFonts w:ascii="Times New Roman" w:hAnsi="Times New Roman"/>
                <w:b w:val="0"/>
                <w:sz w:val="15"/>
              </w:rPr>
              <w:t>576</w:t>
            </w:r>
          </w:p>
        </w:tc>
        <w:tc>
          <w:tcPr>
            <w:tcW w:w="1400" w:type="dxa"/>
            <w:vAlign w:val="center"/>
          </w:tcPr>
          <w:p>
            <w:pPr>
              <w:spacing w:after="0"/>
            </w:pPr>
            <w:r>
              <w:rPr>
                <w:rFonts w:ascii="Times New Roman" w:hAnsi="Times New Roman"/>
                <w:b w:val="0"/>
                <w:sz w:val="15"/>
              </w:rPr>
              <w:t>no passing solve under budget</w:t>
            </w:r>
          </w:p>
        </w:tc>
        <w:tc>
          <w:tcPr>
            <w:tcW w:w="3260" w:type="dxa"/>
            <w:vAlign w:val="center"/>
          </w:tcPr>
          <w:p>
            <w:pPr>
              <w:spacing w:after="0"/>
            </w:pPr>
            <w:r>
              <w:rPr>
                <w:rFonts w:ascii="Times New Roman" w:hAnsi="Times New Roman"/>
                <w:b w:val="0"/>
                <w:sz w:val="15"/>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pPr>
            <w:r>
              <w:rPr>
                <w:rFonts w:ascii="Times New Roman" w:hAnsi="Times New Roman"/>
                <w:b w:val="0"/>
                <w:sz w:val="15"/>
              </w:rPr>
              <w:t>Degree-one FMM + diagonal</w:t>
            </w:r>
          </w:p>
        </w:tc>
        <w:tc>
          <w:tcPr>
            <w:tcW w:w="1350" w:type="dxa"/>
            <w:vAlign w:val="center"/>
          </w:tcPr>
          <w:p w14:paraId="0D96A7DA" w14:textId="77777777" w:rsidR="000B62E7" w:rsidRDefault="00A65B0F">
            <w:pPr>
              <w:spacing w:after="0" w:line="240" w:lineRule="auto"/>
            </w:pPr>
            <w:r>
              <w:rPr>
                <w:rFonts w:ascii="Times New Roman" w:hAnsi="Times New Roman"/>
                <w:b w:val="0"/>
                <w:sz w:val="15"/>
              </w:rPr>
              <w:t>0/6 ok; 5 failed; 1 timeout</w:t>
            </w:r>
          </w:p>
        </w:tc>
        <w:tc>
          <w:tcPr>
            <w:tcW w:w="950" w:type="dxa"/>
            <w:vAlign w:val="center"/>
          </w:tcPr>
          <w:p w14:paraId="67B21715" w14:textId="77777777" w:rsidR="000B62E7" w:rsidRDefault="00A65B0F">
            <w:pPr>
              <w:spacing w:after="0" w:line="240" w:lineRule="auto"/>
            </w:pPr>
            <w:r>
              <w:rPr>
                <w:rFonts w:ascii="Times New Roman" w:hAnsi="Times New Roman"/>
                <w:b w:val="0"/>
                <w:sz w:val="15"/>
              </w:rPr>
              <w:t>944.5 s</w:t>
            </w:r>
          </w:p>
        </w:tc>
        <w:tc>
          <w:tcPr>
            <w:tcW w:w="800" w:type="dxa"/>
            <w:vAlign w:val="center"/>
          </w:tcPr>
          <w:p w14:paraId="362C6602" w14:textId="77777777" w:rsidR="000B62E7" w:rsidRDefault="00A65B0F">
            <w:pPr>
              <w:spacing w:after="0" w:line="240" w:lineRule="auto"/>
            </w:pPr>
            <w:r>
              <w:rPr>
                <w:rFonts w:ascii="Times New Roman" w:hAnsi="Times New Roman"/>
                <w:b w:val="0"/>
                <w:sz w:val="15"/>
              </w:rPr>
              <w:t>680</w:t>
            </w:r>
          </w:p>
        </w:tc>
        <w:tc>
          <w:tcPr>
            <w:tcW w:w="1400" w:type="dxa"/>
            <w:vAlign w:val="center"/>
          </w:tcPr>
          <w:p w14:paraId="60522B59" w14:textId="77777777" w:rsidR="000B62E7" w:rsidRDefault="00A65B0F">
            <w:pPr>
              <w:spacing w:after="0" w:line="240" w:lineRule="auto"/>
            </w:pPr>
            <w:r>
              <w:rPr>
                <w:rFonts w:ascii="Times New Roman" w:hAnsi="Times New Roman"/>
                <w:b w:val="0"/>
                <w:sz w:val="15"/>
              </w:rPr>
              <w:t>median 1.207e-02</w:t>
            </w:r>
          </w:p>
        </w:tc>
        <w:tc>
          <w:tcPr>
            <w:tcW w:w="3260" w:type="dxa"/>
            <w:vAlign w:val="center"/>
          </w:tcPr>
          <w:p>
            <w:pPr>
              <w:spacing w:after="0"/>
            </w:pPr>
            <w:r>
              <w:rPr>
                <w:rFonts w:ascii="Times New Roman" w:hAnsi="Times New Roman"/>
                <w:b w:val="0"/>
                <w:sz w:val="15"/>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pPr>
            <w:r>
              <w:rPr>
                <w:rFonts w:ascii="Times New Roman" w:hAnsi="Times New Roman"/>
                <w:b w:val="0"/>
                <w:sz w:val="15"/>
              </w:rPr>
              <w:t>Degree-one FMM + local block</w:t>
            </w:r>
          </w:p>
        </w:tc>
        <w:tc>
          <w:tcPr>
            <w:tcW w:w="1350" w:type="dxa"/>
            <w:vAlign w:val="center"/>
          </w:tcPr>
          <w:p w14:paraId="19F015B1" w14:textId="77777777" w:rsidR="000B62E7" w:rsidRDefault="00A65B0F">
            <w:pPr>
              <w:spacing w:after="0" w:line="240" w:lineRule="auto"/>
            </w:pPr>
            <w:r>
              <w:rPr>
                <w:rFonts w:ascii="Times New Roman" w:hAnsi="Times New Roman"/>
                <w:b w:val="0"/>
                <w:sz w:val="15"/>
              </w:rPr>
              <w:t>0/6 ok; 6 failed; 0 timeout</w:t>
            </w:r>
          </w:p>
        </w:tc>
        <w:tc>
          <w:tcPr>
            <w:tcW w:w="950" w:type="dxa"/>
            <w:vAlign w:val="center"/>
          </w:tcPr>
          <w:p w14:paraId="2A7CF5C1" w14:textId="77777777" w:rsidR="000B62E7" w:rsidRDefault="00A65B0F">
            <w:pPr>
              <w:spacing w:after="0" w:line="240" w:lineRule="auto"/>
            </w:pPr>
            <w:r>
              <w:rPr>
                <w:rFonts w:ascii="Times New Roman" w:hAnsi="Times New Roman"/>
                <w:b w:val="0"/>
                <w:sz w:val="15"/>
              </w:rPr>
              <w:t>700.8 s</w:t>
            </w:r>
          </w:p>
        </w:tc>
        <w:tc>
          <w:tcPr>
            <w:tcW w:w="800" w:type="dxa"/>
            <w:vAlign w:val="center"/>
          </w:tcPr>
          <w:p w14:paraId="16ECA769" w14:textId="77777777" w:rsidR="000B62E7" w:rsidRDefault="00A65B0F">
            <w:pPr>
              <w:spacing w:after="0" w:line="240" w:lineRule="auto"/>
            </w:pPr>
            <w:r>
              <w:rPr>
                <w:rFonts w:ascii="Times New Roman" w:hAnsi="Times New Roman"/>
                <w:b w:val="0"/>
                <w:sz w:val="15"/>
              </w:rPr>
              <w:t>720</w:t>
            </w:r>
          </w:p>
        </w:tc>
        <w:tc>
          <w:tcPr>
            <w:tcW w:w="1400" w:type="dxa"/>
            <w:vAlign w:val="center"/>
          </w:tcPr>
          <w:p w14:paraId="0FDF26C3" w14:textId="77777777" w:rsidR="000B62E7" w:rsidRDefault="00A65B0F">
            <w:pPr>
              <w:spacing w:after="0" w:line="240" w:lineRule="auto"/>
            </w:pPr>
            <w:r>
              <w:rPr>
                <w:rFonts w:ascii="Times New Roman" w:hAnsi="Times New Roman"/>
                <w:b w:val="0"/>
                <w:sz w:val="15"/>
              </w:rPr>
              <w:t>median 1.258e-02</w:t>
            </w:r>
          </w:p>
        </w:tc>
        <w:tc>
          <w:tcPr>
            <w:tcW w:w="3260" w:type="dxa"/>
            <w:vAlign w:val="center"/>
          </w:tcPr>
          <w:p>
            <w:pPr>
              <w:spacing w:after="0"/>
            </w:pPr>
            <w:r>
              <w:rPr>
                <w:rFonts w:ascii="Times New Roman" w:hAnsi="Times New Roman"/>
                <w:b w:val="0"/>
                <w:sz w:val="15"/>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pPr>
            <w:r>
              <w:rPr>
                <w:rFonts w:ascii="Times New Roman" w:hAnsi="Times New Roman"/>
                <w:b w:val="0"/>
                <w:sz w:val="15"/>
              </w:rPr>
              <w:t>Degree-one FMM + sparse ILU(0)</w:t>
            </w:r>
          </w:p>
        </w:tc>
        <w:tc>
          <w:tcPr>
            <w:tcW w:w="1350" w:type="dxa"/>
            <w:vAlign w:val="center"/>
          </w:tcPr>
          <w:p w14:paraId="165A2D28" w14:textId="77777777" w:rsidR="000B62E7" w:rsidRDefault="00A65B0F">
            <w:pPr>
              <w:spacing w:after="0" w:line="240" w:lineRule="auto"/>
            </w:pPr>
            <w:r>
              <w:rPr>
                <w:rFonts w:ascii="Times New Roman" w:hAnsi="Times New Roman"/>
                <w:b w:val="0"/>
                <w:sz w:val="15"/>
              </w:rPr>
              <w:t>6/6 ok; 0 failed; 0 timeout</w:t>
            </w:r>
          </w:p>
        </w:tc>
        <w:tc>
          <w:tcPr>
            <w:tcW w:w="950" w:type="dxa"/>
            <w:vAlign w:val="center"/>
          </w:tcPr>
          <w:p w14:paraId="1C831F17" w14:textId="77777777" w:rsidR="000B62E7" w:rsidRDefault="00A65B0F">
            <w:pPr>
              <w:spacing w:after="0" w:line="240" w:lineRule="auto"/>
            </w:pPr>
            <w:r>
              <w:rPr>
                <w:rFonts w:ascii="Times New Roman" w:hAnsi="Times New Roman"/>
                <w:b w:val="0"/>
                <w:sz w:val="15"/>
              </w:rPr>
              <w:t>133.3 s</w:t>
            </w:r>
          </w:p>
        </w:tc>
        <w:tc>
          <w:tcPr>
            <w:tcW w:w="800" w:type="dxa"/>
            <w:vAlign w:val="center"/>
          </w:tcPr>
          <w:p w14:paraId="6D4C7ABD" w14:textId="77777777" w:rsidR="000B62E7" w:rsidRDefault="00A65B0F">
            <w:pPr>
              <w:spacing w:after="0" w:line="240" w:lineRule="auto"/>
            </w:pPr>
            <w:r>
              <w:rPr>
                <w:rFonts w:ascii="Times New Roman" w:hAnsi="Times New Roman"/>
                <w:b w:val="0"/>
                <w:sz w:val="15"/>
              </w:rPr>
              <w:t>128</w:t>
            </w:r>
          </w:p>
        </w:tc>
        <w:tc>
          <w:tcPr>
            <w:tcW w:w="1400" w:type="dxa"/>
            <w:vAlign w:val="center"/>
          </w:tcPr>
          <w:p w14:paraId="2A0D8625" w14:textId="77777777" w:rsidR="000B62E7" w:rsidRDefault="00A65B0F">
            <w:pPr>
              <w:spacing w:after="0" w:line="240" w:lineRule="auto"/>
            </w:pPr>
            <w:r>
              <w:rPr>
                <w:rFonts w:ascii="Times New Roman" w:hAnsi="Times New Roman"/>
                <w:b w:val="0"/>
                <w:sz w:val="15"/>
              </w:rPr>
              <w:t>median 4.052e-02; max 9.671e-01</w:t>
            </w:r>
          </w:p>
        </w:tc>
        <w:tc>
          <w:tcPr>
            <w:tcW w:w="3260" w:type="dxa"/>
            <w:vAlign w:val="center"/>
          </w:tcPr>
          <w:p>
            <w:pPr>
              <w:spacing w:after="0"/>
            </w:pPr>
            <w:r>
              <w:rPr>
                <w:rFonts w:ascii="Times New Roman" w:hAnsi="Times New Roman"/>
                <w:b w:val="0"/>
                <w:sz w:val="15"/>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pPr>
            <w:r>
              <w:rPr>
                <w:rFonts w:ascii="Times New Roman" w:hAnsi="Times New Roman"/>
                <w:b w:val="0"/>
                <w:sz w:val="15"/>
              </w:rPr>
              <w:t>Guarded p4 FMM + sparse ILU(0)</w:t>
            </w:r>
          </w:p>
        </w:tc>
        <w:tc>
          <w:tcPr>
            <w:tcW w:w="1350" w:type="dxa"/>
            <w:vAlign w:val="center"/>
          </w:tcPr>
          <w:p w14:paraId="1AA0350A" w14:textId="77777777" w:rsidR="000B62E7" w:rsidRDefault="00A65B0F">
            <w:pPr>
              <w:spacing w:after="0" w:line="240" w:lineRule="auto"/>
            </w:pPr>
            <w:r>
              <w:rPr>
                <w:rFonts w:ascii="Times New Roman" w:hAnsi="Times New Roman"/>
                <w:b w:val="0"/>
                <w:sz w:val="15"/>
              </w:rPr>
              <w:t>6/6 ok; 0 failed; 0 timeout</w:t>
            </w:r>
          </w:p>
        </w:tc>
        <w:tc>
          <w:tcPr>
            <w:tcW w:w="950" w:type="dxa"/>
            <w:vAlign w:val="center"/>
          </w:tcPr>
          <w:p w14:paraId="0F1F9155" w14:textId="77777777" w:rsidR="000B62E7" w:rsidRDefault="00A65B0F">
            <w:pPr>
              <w:spacing w:after="0" w:line="240" w:lineRule="auto"/>
            </w:pPr>
            <w:r>
              <w:rPr>
                <w:rFonts w:ascii="Times New Roman" w:hAnsi="Times New Roman"/>
                <w:b w:val="0"/>
                <w:sz w:val="15"/>
              </w:rPr>
              <w:t>140.6 s</w:t>
            </w:r>
          </w:p>
        </w:tc>
        <w:tc>
          <w:tcPr>
            <w:tcW w:w="800" w:type="dxa"/>
            <w:vAlign w:val="center"/>
          </w:tcPr>
          <w:p w14:paraId="49173568" w14:textId="77777777" w:rsidR="000B62E7" w:rsidRDefault="00A65B0F">
            <w:pPr>
              <w:spacing w:after="0" w:line="240" w:lineRule="auto"/>
            </w:pPr>
            <w:r>
              <w:rPr>
                <w:rFonts w:ascii="Times New Roman" w:hAnsi="Times New Roman"/>
                <w:b w:val="0"/>
                <w:sz w:val="15"/>
              </w:rPr>
              <w:t>128</w:t>
            </w:r>
          </w:p>
        </w:tc>
        <w:tc>
          <w:tcPr>
            <w:tcW w:w="1400" w:type="dxa"/>
            <w:vAlign w:val="center"/>
          </w:tcPr>
          <w:p w14:paraId="1A68B438" w14:textId="77777777" w:rsidR="000B62E7" w:rsidRDefault="00A65B0F">
            <w:pPr>
              <w:spacing w:after="0" w:line="240" w:lineRule="auto"/>
            </w:pPr>
            <w:r>
              <w:rPr>
                <w:rFonts w:ascii="Times New Roman" w:hAnsi="Times New Roman"/>
                <w:b w:val="0"/>
                <w:sz w:val="15"/>
              </w:rPr>
              <w:t>median 1.121e-05; max 2.534e-03</w:t>
            </w:r>
          </w:p>
        </w:tc>
        <w:tc>
          <w:tcPr>
            <w:tcW w:w="3260" w:type="dxa"/>
            <w:vAlign w:val="center"/>
          </w:tcPr>
          <w:p>
            <w:pPr>
              <w:spacing w:after="0"/>
            </w:pPr>
            <w:r>
              <w:rPr>
                <w:rFonts w:ascii="Times New Roman" w:hAnsi="Times New Roman"/>
                <w:b w:val="0"/>
                <w:sz w:val="15"/>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fixed"/>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pPr>
            <w:r>
              <w:rPr>
                <w:rFonts w:ascii="Times New Roman" w:hAnsi="Times New Roman"/>
                <w:b/>
                <w:sz w:val="15"/>
              </w:rPr>
              <w:t>Protein</w:t>
            </w:r>
          </w:p>
        </w:tc>
        <w:tc>
          <w:tcPr>
            <w:tcW w:w="1100" w:type="dxa"/>
            <w:shd w:val="clear" w:color="auto" w:fill="E7E6E6"/>
            <w:vAlign w:val="center"/>
          </w:tcPr>
          <w:p w14:paraId="303AC7B7" w14:textId="77777777" w:rsidR="000B62E7" w:rsidRDefault="00A65B0F">
            <w:pPr>
              <w:spacing w:after="0" w:line="240" w:lineRule="auto"/>
            </w:pPr>
            <w:r>
              <w:rPr>
                <w:rFonts w:ascii="Times New Roman" w:hAnsi="Times New Roman"/>
                <w:b/>
                <w:sz w:val="15"/>
              </w:rPr>
              <w:t>PDB/source</w:t>
            </w:r>
          </w:p>
        </w:tc>
        <w:tc>
          <w:tcPr>
            <w:tcW w:w="700" w:type="dxa"/>
            <w:shd w:val="clear" w:color="auto" w:fill="E7E6E6"/>
            <w:vAlign w:val="center"/>
          </w:tcPr>
          <w:p w14:paraId="5A0C7F30" w14:textId="77777777" w:rsidR="000B62E7" w:rsidRDefault="00A65B0F">
            <w:pPr>
              <w:spacing w:after="0" w:line="240" w:lineRule="auto"/>
            </w:pPr>
            <w:r>
              <w:rPr>
                <w:rFonts w:ascii="Times New Roman" w:hAnsi="Times New Roman"/>
                <w:b/>
                <w:sz w:val="15"/>
              </w:rPr>
              <w:t>Panels</w:t>
            </w:r>
          </w:p>
        </w:tc>
        <w:tc>
          <w:tcPr>
            <w:tcW w:w="600" w:type="dxa"/>
            <w:shd w:val="clear" w:color="auto" w:fill="E7E6E6"/>
            <w:vAlign w:val="center"/>
          </w:tcPr>
          <w:p w14:paraId="2C7827C2" w14:textId="77777777" w:rsidR="000B62E7" w:rsidRDefault="00A65B0F">
            <w:pPr>
              <w:spacing w:after="0" w:line="240" w:lineRule="auto"/>
            </w:pPr>
            <w:r>
              <w:rPr>
                <w:rFonts w:ascii="Times New Roman" w:hAnsi="Times New Roman"/>
                <w:b/>
                <w:sz w:val="15"/>
              </w:rPr>
              <w:t>Iter.</w:t>
            </w:r>
          </w:p>
        </w:tc>
        <w:tc>
          <w:tcPr>
            <w:tcW w:w="1200" w:type="dxa"/>
            <w:shd w:val="clear" w:color="auto" w:fill="E7E6E6"/>
            <w:vAlign w:val="center"/>
          </w:tcPr>
          <w:p w14:paraId="189A16B8" w14:textId="77777777" w:rsidR="000B62E7" w:rsidRDefault="00A65B0F">
            <w:pPr>
              <w:spacing w:after="0" w:line="240" w:lineRule="auto"/>
            </w:pPr>
            <w:r>
              <w:rPr>
                <w:rFonts w:ascii="Times New Roman" w:hAnsi="Times New Roman"/>
                <w:b/>
                <w:sz w:val="15"/>
              </w:rPr>
              <w:t>Internal residual</w:t>
            </w:r>
          </w:p>
        </w:tc>
        <w:tc>
          <w:tcPr>
            <w:tcW w:w="1050" w:type="dxa"/>
            <w:shd w:val="clear" w:color="auto" w:fill="E7E6E6"/>
            <w:vAlign w:val="center"/>
          </w:tcPr>
          <w:p w14:paraId="6A665121" w14:textId="77777777" w:rsidR="000B62E7" w:rsidRDefault="00A65B0F">
            <w:pPr>
              <w:spacing w:after="0" w:line="240" w:lineRule="auto"/>
            </w:pPr>
            <w:r>
              <w:rPr>
                <w:rFonts w:ascii="Times New Roman" w:hAnsi="Times New Roman"/>
                <w:b/>
                <w:sz w:val="15"/>
              </w:rPr>
              <w:t>Audit RMS</w:t>
            </w:r>
          </w:p>
        </w:tc>
        <w:tc>
          <w:tcPr>
            <w:tcW w:w="1200" w:type="dxa"/>
            <w:shd w:val="clear" w:color="auto" w:fill="E7E6E6"/>
            <w:vAlign w:val="center"/>
          </w:tcPr>
          <w:p w14:paraId="72435958" w14:textId="77777777" w:rsidR="000B62E7" w:rsidRDefault="00A65B0F">
            <w:pPr>
              <w:spacing w:after="0" w:line="240" w:lineRule="auto"/>
            </w:pPr>
            <w:r>
              <w:rPr>
                <w:rFonts w:ascii="Times New Roman" w:hAnsi="Times New Roman"/>
                <w:b/>
                <w:sz w:val="15"/>
              </w:rPr>
              <w:t>Direct residual</w:t>
            </w:r>
          </w:p>
        </w:tc>
        <w:tc>
          <w:tcPr>
            <w:tcW w:w="700" w:type="dxa"/>
            <w:shd w:val="clear" w:color="auto" w:fill="E7E6E6"/>
            <w:vAlign w:val="center"/>
          </w:tcPr>
          <w:p w14:paraId="1CC77690" w14:textId="77777777" w:rsidR="000B62E7" w:rsidRDefault="00A65B0F">
            <w:pPr>
              <w:spacing w:after="0" w:line="240" w:lineRule="auto"/>
            </w:pPr>
            <w:r>
              <w:rPr>
                <w:rFonts w:ascii="Times New Roman" w:hAnsi="Times New Roman"/>
                <w:b/>
                <w:sz w:val="15"/>
              </w:rPr>
              <w:t>Wall</w:t>
            </w:r>
          </w:p>
        </w:tc>
        <w:tc>
          <w:tcPr>
            <w:tcW w:w="650" w:type="dxa"/>
            <w:shd w:val="clear" w:color="auto" w:fill="E7E6E6"/>
            <w:vAlign w:val="center"/>
          </w:tcPr>
          <w:p w14:paraId="2B1C33E0" w14:textId="77777777" w:rsidR="000B62E7" w:rsidRDefault="00A65B0F">
            <w:pPr>
              <w:spacing w:after="0" w:line="240" w:lineRule="auto"/>
            </w:pPr>
            <w:r>
              <w:rPr>
                <w:rFonts w:ascii="Times New Roman" w:hAnsi="Times New Roman"/>
                <w:b/>
                <w:sz w:val="15"/>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pPr>
            <w:r>
              <w:rPr>
                <w:rFonts w:ascii="Times New Roman" w:hAnsi="Times New Roman"/>
                <w:b w:val="0"/>
                <w:sz w:val="15"/>
              </w:rPr>
              <w:t>Barnase</w:t>
            </w:r>
          </w:p>
        </w:tc>
        <w:tc>
          <w:tcPr>
            <w:tcW w:w="1100" w:type="dxa"/>
            <w:vAlign w:val="center"/>
          </w:tcPr>
          <w:p w14:paraId="34C8AEBE" w14:textId="77777777" w:rsidR="000B62E7" w:rsidRDefault="00A65B0F">
            <w:pPr>
              <w:spacing w:after="0" w:line="240" w:lineRule="auto"/>
            </w:pPr>
            <w:r>
              <w:rPr>
                <w:rFonts w:ascii="Times New Roman" w:hAnsi="Times New Roman"/>
                <w:b w:val="0"/>
                <w:sz w:val="15"/>
              </w:rPr>
              <w:t>PyDelPhi benchmark</w:t>
            </w:r>
          </w:p>
        </w:tc>
        <w:tc>
          <w:tcPr>
            <w:tcW w:w="700" w:type="dxa"/>
            <w:vAlign w:val="center"/>
          </w:tcPr>
          <w:p w14:paraId="11E477DB" w14:textId="77777777" w:rsidR="000B62E7" w:rsidRDefault="00A65B0F">
            <w:pPr>
              <w:spacing w:after="0" w:line="240" w:lineRule="auto"/>
            </w:pPr>
            <w:r>
              <w:rPr>
                <w:rFonts w:ascii="Times New Roman" w:hAnsi="Times New Roman"/>
                <w:b w:val="0"/>
                <w:sz w:val="15"/>
              </w:rPr>
              <w:t>14942</w:t>
            </w:r>
          </w:p>
        </w:tc>
        <w:tc>
          <w:tcPr>
            <w:tcW w:w="600" w:type="dxa"/>
            <w:vAlign w:val="center"/>
          </w:tcPr>
          <w:p w14:paraId="04D6D551" w14:textId="77777777" w:rsidR="000B62E7" w:rsidRDefault="00A65B0F">
            <w:pPr>
              <w:spacing w:after="0" w:line="240" w:lineRule="auto"/>
            </w:pPr>
            <w:r>
              <w:rPr>
                <w:rFonts w:ascii="Times New Roman" w:hAnsi="Times New Roman"/>
                <w:b w:val="0"/>
                <w:sz w:val="15"/>
              </w:rPr>
              <w:t>128</w:t>
            </w:r>
          </w:p>
        </w:tc>
        <w:tc>
          <w:tcPr>
            <w:tcW w:w="1200" w:type="dxa"/>
            <w:vAlign w:val="center"/>
          </w:tcPr>
          <w:p w14:paraId="40C24637" w14:textId="77777777" w:rsidR="000B62E7" w:rsidRDefault="00A65B0F">
            <w:pPr>
              <w:spacing w:after="0" w:line="240" w:lineRule="auto"/>
            </w:pPr>
            <w:r>
              <w:rPr>
                <w:rFonts w:ascii="Times New Roman" w:hAnsi="Times New Roman"/>
                <w:b w:val="0"/>
                <w:sz w:val="15"/>
              </w:rPr>
              <w:t>8.579e-13</w:t>
            </w:r>
          </w:p>
        </w:tc>
        <w:tc>
          <w:tcPr>
            <w:tcW w:w="1050" w:type="dxa"/>
            <w:vAlign w:val="center"/>
          </w:tcPr>
          <w:p w14:paraId="780C71E3" w14:textId="77777777" w:rsidR="000B62E7" w:rsidRDefault="00A65B0F">
            <w:pPr>
              <w:spacing w:after="0" w:line="240" w:lineRule="auto"/>
            </w:pPr>
            <w:r>
              <w:rPr>
                <w:rFonts w:ascii="Times New Roman" w:hAnsi="Times New Roman"/>
                <w:b w:val="0"/>
                <w:sz w:val="15"/>
              </w:rPr>
              <w:t>7.647e-05</w:t>
            </w:r>
          </w:p>
        </w:tc>
        <w:tc>
          <w:tcPr>
            <w:tcW w:w="1200" w:type="dxa"/>
            <w:vAlign w:val="center"/>
          </w:tcPr>
          <w:p w14:paraId="1079FD5D" w14:textId="77777777" w:rsidR="000B62E7" w:rsidRDefault="00A65B0F">
            <w:pPr>
              <w:spacing w:after="0" w:line="240" w:lineRule="auto"/>
            </w:pPr>
            <w:r>
              <w:rPr>
                <w:rFonts w:ascii="Times New Roman" w:hAnsi="Times New Roman"/>
                <w:b w:val="0"/>
                <w:sz w:val="15"/>
              </w:rPr>
              <w:t>7.647e-05</w:t>
            </w:r>
          </w:p>
        </w:tc>
        <w:tc>
          <w:tcPr>
            <w:tcW w:w="700" w:type="dxa"/>
            <w:vAlign w:val="center"/>
          </w:tcPr>
          <w:p w14:paraId="32F9A1D7" w14:textId="77777777" w:rsidR="000B62E7" w:rsidRDefault="00A65B0F">
            <w:pPr>
              <w:spacing w:after="0" w:line="240" w:lineRule="auto"/>
            </w:pPr>
            <w:r>
              <w:rPr>
                <w:rFonts w:ascii="Times New Roman" w:hAnsi="Times New Roman"/>
                <w:b w:val="0"/>
                <w:sz w:val="15"/>
              </w:rPr>
              <w:t>245.0 s</w:t>
            </w:r>
          </w:p>
        </w:tc>
        <w:tc>
          <w:tcPr>
            <w:tcW w:w="650" w:type="dxa"/>
            <w:vAlign w:val="center"/>
          </w:tcPr>
          <w:p w14:paraId="2DC292C4" w14:textId="77777777" w:rsidR="000B62E7" w:rsidRDefault="00A65B0F">
            <w:pPr>
              <w:spacing w:after="0" w:line="240" w:lineRule="auto"/>
            </w:pPr>
            <w:r>
              <w:rPr>
                <w:rFonts w:ascii="Times New Roman" w:hAnsi="Times New Roman"/>
                <w:b w:val="0"/>
                <w:sz w:val="15"/>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pPr>
            <w:r>
              <w:rPr>
                <w:rFonts w:ascii="Times New Roman" w:hAnsi="Times New Roman"/>
                <w:b w:val="0"/>
                <w:sz w:val="15"/>
              </w:rPr>
              <w:t>RNA-binding domain of E. coli Rho factor</w:t>
            </w:r>
          </w:p>
        </w:tc>
        <w:tc>
          <w:tcPr>
            <w:tcW w:w="1100" w:type="dxa"/>
            <w:vAlign w:val="center"/>
          </w:tcPr>
          <w:p w14:paraId="0C5110AC" w14:textId="77777777" w:rsidR="000B62E7" w:rsidRDefault="00A65B0F">
            <w:pPr>
              <w:spacing w:after="0" w:line="240" w:lineRule="auto"/>
            </w:pPr>
            <w:r>
              <w:rPr>
                <w:rFonts w:ascii="Times New Roman" w:hAnsi="Times New Roman"/>
                <w:b w:val="0"/>
                <w:sz w:val="15"/>
              </w:rPr>
              <w:t>1A63</w:t>
            </w:r>
          </w:p>
        </w:tc>
        <w:tc>
          <w:tcPr>
            <w:tcW w:w="700" w:type="dxa"/>
            <w:vAlign w:val="center"/>
          </w:tcPr>
          <w:p w14:paraId="1CF94817" w14:textId="77777777" w:rsidR="000B62E7" w:rsidRDefault="00A65B0F">
            <w:pPr>
              <w:spacing w:after="0" w:line="240" w:lineRule="auto"/>
            </w:pPr>
            <w:r>
              <w:rPr>
                <w:rFonts w:ascii="Times New Roman" w:hAnsi="Times New Roman"/>
                <w:b w:val="0"/>
                <w:sz w:val="15"/>
              </w:rPr>
              <w:t>17250</w:t>
            </w:r>
          </w:p>
        </w:tc>
        <w:tc>
          <w:tcPr>
            <w:tcW w:w="600" w:type="dxa"/>
            <w:vAlign w:val="center"/>
          </w:tcPr>
          <w:p w14:paraId="224F5746" w14:textId="77777777" w:rsidR="000B62E7" w:rsidRDefault="00A65B0F">
            <w:pPr>
              <w:spacing w:after="0" w:line="240" w:lineRule="auto"/>
            </w:pPr>
            <w:r>
              <w:rPr>
                <w:rFonts w:ascii="Times New Roman" w:hAnsi="Times New Roman"/>
                <w:b w:val="0"/>
                <w:sz w:val="15"/>
              </w:rPr>
              <w:t>128</w:t>
            </w:r>
          </w:p>
        </w:tc>
        <w:tc>
          <w:tcPr>
            <w:tcW w:w="1200" w:type="dxa"/>
            <w:vAlign w:val="center"/>
          </w:tcPr>
          <w:p w14:paraId="58D3E5C1" w14:textId="77777777" w:rsidR="000B62E7" w:rsidRDefault="00A65B0F">
            <w:pPr>
              <w:spacing w:after="0" w:line="240" w:lineRule="auto"/>
            </w:pPr>
            <w:r>
              <w:rPr>
                <w:rFonts w:ascii="Times New Roman" w:hAnsi="Times New Roman"/>
                <w:b w:val="0"/>
                <w:sz w:val="15"/>
              </w:rPr>
              <w:t>1.337e-11</w:t>
            </w:r>
          </w:p>
        </w:tc>
        <w:tc>
          <w:tcPr>
            <w:tcW w:w="1050" w:type="dxa"/>
            <w:vAlign w:val="center"/>
          </w:tcPr>
          <w:p w14:paraId="54220856" w14:textId="77777777" w:rsidR="000B62E7" w:rsidRDefault="00A65B0F">
            <w:pPr>
              <w:spacing w:after="0" w:line="240" w:lineRule="auto"/>
            </w:pPr>
            <w:r>
              <w:rPr>
                <w:rFonts w:ascii="Times New Roman" w:hAnsi="Times New Roman"/>
                <w:b w:val="0"/>
                <w:sz w:val="15"/>
              </w:rPr>
              <w:t>2.534e-03</w:t>
            </w:r>
          </w:p>
        </w:tc>
        <w:tc>
          <w:tcPr>
            <w:tcW w:w="1200" w:type="dxa"/>
            <w:vAlign w:val="center"/>
          </w:tcPr>
          <w:p w14:paraId="38A6A24F" w14:textId="77777777" w:rsidR="000B62E7" w:rsidRDefault="00A65B0F">
            <w:pPr>
              <w:spacing w:after="0" w:line="240" w:lineRule="auto"/>
            </w:pPr>
            <w:r>
              <w:rPr>
                <w:rFonts w:ascii="Times New Roman" w:hAnsi="Times New Roman"/>
                <w:b w:val="0"/>
                <w:sz w:val="15"/>
              </w:rPr>
              <w:t>2.535e-03</w:t>
            </w:r>
          </w:p>
        </w:tc>
        <w:tc>
          <w:tcPr>
            <w:tcW w:w="700" w:type="dxa"/>
            <w:vAlign w:val="center"/>
          </w:tcPr>
          <w:p w14:paraId="6BAD8D15" w14:textId="77777777" w:rsidR="000B62E7" w:rsidRDefault="00A65B0F">
            <w:pPr>
              <w:spacing w:after="0" w:line="240" w:lineRule="auto"/>
            </w:pPr>
            <w:r>
              <w:rPr>
                <w:rFonts w:ascii="Times New Roman" w:hAnsi="Times New Roman"/>
                <w:b w:val="0"/>
                <w:sz w:val="15"/>
              </w:rPr>
              <w:t>312.6 s</w:t>
            </w:r>
          </w:p>
        </w:tc>
        <w:tc>
          <w:tcPr>
            <w:tcW w:w="650" w:type="dxa"/>
            <w:vAlign w:val="center"/>
          </w:tcPr>
          <w:p w14:paraId="7C0A5D67" w14:textId="77777777" w:rsidR="000B62E7" w:rsidRDefault="00A65B0F">
            <w:pPr>
              <w:spacing w:after="0" w:line="240" w:lineRule="auto"/>
            </w:pPr>
            <w:r>
              <w:rPr>
                <w:rFonts w:ascii="Times New Roman" w:hAnsi="Times New Roman"/>
                <w:b w:val="0"/>
                <w:sz w:val="15"/>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pPr>
            <w:r>
              <w:rPr>
                <w:rFonts w:ascii="Times New Roman" w:hAnsi="Times New Roman"/>
                <w:b w:val="0"/>
                <w:sz w:val="15"/>
              </w:rPr>
              <w:t>Stichodactyla helianthus neurotoxin I</w:t>
            </w:r>
          </w:p>
        </w:tc>
        <w:tc>
          <w:tcPr>
            <w:tcW w:w="1100" w:type="dxa"/>
            <w:vAlign w:val="center"/>
          </w:tcPr>
          <w:p w14:paraId="435F69C7" w14:textId="77777777" w:rsidR="000B62E7" w:rsidRDefault="00A65B0F">
            <w:pPr>
              <w:spacing w:after="0" w:line="240" w:lineRule="auto"/>
            </w:pPr>
            <w:r>
              <w:rPr>
                <w:rFonts w:ascii="Times New Roman" w:hAnsi="Times New Roman"/>
                <w:b w:val="0"/>
                <w:sz w:val="15"/>
              </w:rPr>
              <w:t>1SH1</w:t>
            </w:r>
          </w:p>
        </w:tc>
        <w:tc>
          <w:tcPr>
            <w:tcW w:w="700" w:type="dxa"/>
            <w:vAlign w:val="center"/>
          </w:tcPr>
          <w:p w14:paraId="3E69DB79" w14:textId="77777777" w:rsidR="000B62E7" w:rsidRDefault="00A65B0F">
            <w:pPr>
              <w:spacing w:after="0" w:line="240" w:lineRule="auto"/>
            </w:pPr>
            <w:r>
              <w:rPr>
                <w:rFonts w:ascii="Times New Roman" w:hAnsi="Times New Roman"/>
                <w:b w:val="0"/>
                <w:sz w:val="15"/>
              </w:rPr>
              <w:t>6673</w:t>
            </w:r>
          </w:p>
        </w:tc>
        <w:tc>
          <w:tcPr>
            <w:tcW w:w="600" w:type="dxa"/>
            <w:vAlign w:val="center"/>
          </w:tcPr>
          <w:p w14:paraId="7E15852C" w14:textId="77777777" w:rsidR="000B62E7" w:rsidRDefault="00A65B0F">
            <w:pPr>
              <w:spacing w:after="0" w:line="240" w:lineRule="auto"/>
            </w:pPr>
            <w:r>
              <w:rPr>
                <w:rFonts w:ascii="Times New Roman" w:hAnsi="Times New Roman"/>
                <w:b w:val="0"/>
                <w:sz w:val="15"/>
              </w:rPr>
              <w:t>128</w:t>
            </w:r>
          </w:p>
        </w:tc>
        <w:tc>
          <w:tcPr>
            <w:tcW w:w="1200" w:type="dxa"/>
            <w:vAlign w:val="center"/>
          </w:tcPr>
          <w:p w14:paraId="1AA2EF7C" w14:textId="77777777" w:rsidR="000B62E7" w:rsidRDefault="00A65B0F">
            <w:pPr>
              <w:spacing w:after="0" w:line="240" w:lineRule="auto"/>
            </w:pPr>
            <w:r>
              <w:rPr>
                <w:rFonts w:ascii="Times New Roman" w:hAnsi="Times New Roman"/>
                <w:b w:val="0"/>
                <w:sz w:val="15"/>
              </w:rPr>
              <w:t>1.164e-14</w:t>
            </w:r>
          </w:p>
        </w:tc>
        <w:tc>
          <w:tcPr>
            <w:tcW w:w="1050" w:type="dxa"/>
            <w:vAlign w:val="center"/>
          </w:tcPr>
          <w:p w14:paraId="77CA1D51" w14:textId="77777777" w:rsidR="000B62E7" w:rsidRDefault="00A65B0F">
            <w:pPr>
              <w:spacing w:after="0" w:line="240" w:lineRule="auto"/>
            </w:pPr>
            <w:r>
              <w:rPr>
                <w:rFonts w:ascii="Times New Roman" w:hAnsi="Times New Roman"/>
                <w:b w:val="0"/>
                <w:sz w:val="15"/>
              </w:rPr>
              <w:t>5.519e-06</w:t>
            </w:r>
          </w:p>
        </w:tc>
        <w:tc>
          <w:tcPr>
            <w:tcW w:w="1200" w:type="dxa"/>
            <w:vAlign w:val="center"/>
          </w:tcPr>
          <w:p w14:paraId="1FD3B240" w14:textId="77777777" w:rsidR="000B62E7" w:rsidRDefault="00A65B0F">
            <w:pPr>
              <w:spacing w:after="0" w:line="240" w:lineRule="auto"/>
            </w:pPr>
            <w:r>
              <w:rPr>
                <w:rFonts w:ascii="Times New Roman" w:hAnsi="Times New Roman"/>
                <w:b w:val="0"/>
                <w:sz w:val="15"/>
              </w:rPr>
              <w:t>5.519e-06</w:t>
            </w:r>
          </w:p>
        </w:tc>
        <w:tc>
          <w:tcPr>
            <w:tcW w:w="700" w:type="dxa"/>
            <w:vAlign w:val="center"/>
          </w:tcPr>
          <w:p w14:paraId="176A049D" w14:textId="77777777" w:rsidR="000B62E7" w:rsidRDefault="00A65B0F">
            <w:pPr>
              <w:spacing w:after="0" w:line="240" w:lineRule="auto"/>
            </w:pPr>
            <w:r>
              <w:rPr>
                <w:rFonts w:ascii="Times New Roman" w:hAnsi="Times New Roman"/>
                <w:b w:val="0"/>
                <w:sz w:val="15"/>
              </w:rPr>
              <w:t>57.0 s</w:t>
            </w:r>
          </w:p>
        </w:tc>
        <w:tc>
          <w:tcPr>
            <w:tcW w:w="650" w:type="dxa"/>
            <w:vAlign w:val="center"/>
          </w:tcPr>
          <w:p w14:paraId="593FB9D3" w14:textId="77777777" w:rsidR="000B62E7" w:rsidRDefault="00A65B0F">
            <w:pPr>
              <w:spacing w:after="0" w:line="240" w:lineRule="auto"/>
            </w:pPr>
            <w:r>
              <w:rPr>
                <w:rFonts w:ascii="Times New Roman" w:hAnsi="Times New Roman"/>
                <w:b w:val="0"/>
                <w:sz w:val="15"/>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pPr>
            <w:r>
              <w:rPr>
                <w:rFonts w:ascii="Times New Roman" w:hAnsi="Times New Roman"/>
                <w:b w:val="0"/>
                <w:sz w:val="15"/>
              </w:rPr>
              <w:t>Ubiquitin</w:t>
            </w:r>
          </w:p>
        </w:tc>
        <w:tc>
          <w:tcPr>
            <w:tcW w:w="1100" w:type="dxa"/>
            <w:vAlign w:val="center"/>
          </w:tcPr>
          <w:p w14:paraId="40BE4AC7" w14:textId="77777777" w:rsidR="000B62E7" w:rsidRDefault="00A65B0F">
            <w:pPr>
              <w:spacing w:after="0" w:line="240" w:lineRule="auto"/>
            </w:pPr>
            <w:r>
              <w:rPr>
                <w:rFonts w:ascii="Times New Roman" w:hAnsi="Times New Roman"/>
                <w:b w:val="0"/>
                <w:sz w:val="15"/>
              </w:rPr>
              <w:t>1UBQ</w:t>
            </w:r>
          </w:p>
        </w:tc>
        <w:tc>
          <w:tcPr>
            <w:tcW w:w="700" w:type="dxa"/>
            <w:vAlign w:val="center"/>
          </w:tcPr>
          <w:p w14:paraId="5F47855D" w14:textId="77777777" w:rsidR="000B62E7" w:rsidRDefault="00A65B0F">
            <w:pPr>
              <w:spacing w:after="0" w:line="240" w:lineRule="auto"/>
            </w:pPr>
            <w:r>
              <w:rPr>
                <w:rFonts w:ascii="Times New Roman" w:hAnsi="Times New Roman"/>
                <w:b w:val="0"/>
                <w:sz w:val="15"/>
              </w:rPr>
              <w:t>11242</w:t>
            </w:r>
          </w:p>
        </w:tc>
        <w:tc>
          <w:tcPr>
            <w:tcW w:w="600" w:type="dxa"/>
            <w:vAlign w:val="center"/>
          </w:tcPr>
          <w:p w14:paraId="55D42F27" w14:textId="77777777" w:rsidR="000B62E7" w:rsidRDefault="00A65B0F">
            <w:pPr>
              <w:spacing w:after="0" w:line="240" w:lineRule="auto"/>
            </w:pPr>
            <w:r>
              <w:rPr>
                <w:rFonts w:ascii="Times New Roman" w:hAnsi="Times New Roman"/>
                <w:b w:val="0"/>
                <w:sz w:val="15"/>
              </w:rPr>
              <w:t>128</w:t>
            </w:r>
          </w:p>
        </w:tc>
        <w:tc>
          <w:tcPr>
            <w:tcW w:w="1200" w:type="dxa"/>
            <w:vAlign w:val="center"/>
          </w:tcPr>
          <w:p w14:paraId="4821DA5D" w14:textId="77777777" w:rsidR="000B62E7" w:rsidRDefault="00A65B0F">
            <w:pPr>
              <w:spacing w:after="0" w:line="240" w:lineRule="auto"/>
            </w:pPr>
            <w:r>
              <w:rPr>
                <w:rFonts w:ascii="Times New Roman" w:hAnsi="Times New Roman"/>
                <w:b w:val="0"/>
                <w:sz w:val="15"/>
              </w:rPr>
              <w:t>2.719e-13</w:t>
            </w:r>
          </w:p>
        </w:tc>
        <w:tc>
          <w:tcPr>
            <w:tcW w:w="1050" w:type="dxa"/>
            <w:vAlign w:val="center"/>
          </w:tcPr>
          <w:p w14:paraId="55C2EA8A" w14:textId="77777777" w:rsidR="000B62E7" w:rsidRDefault="00A65B0F">
            <w:pPr>
              <w:spacing w:after="0" w:line="240" w:lineRule="auto"/>
            </w:pPr>
            <w:r>
              <w:rPr>
                <w:rFonts w:ascii="Times New Roman" w:hAnsi="Times New Roman"/>
                <w:b w:val="0"/>
                <w:sz w:val="15"/>
              </w:rPr>
              <w:t>1.440e-05</w:t>
            </w:r>
          </w:p>
        </w:tc>
        <w:tc>
          <w:tcPr>
            <w:tcW w:w="1200" w:type="dxa"/>
            <w:vAlign w:val="center"/>
          </w:tcPr>
          <w:p w14:paraId="31AC9849" w14:textId="77777777" w:rsidR="000B62E7" w:rsidRDefault="00A65B0F">
            <w:pPr>
              <w:spacing w:after="0" w:line="240" w:lineRule="auto"/>
            </w:pPr>
            <w:r>
              <w:rPr>
                <w:rFonts w:ascii="Times New Roman" w:hAnsi="Times New Roman"/>
                <w:b w:val="0"/>
                <w:sz w:val="15"/>
              </w:rPr>
              <w:t>1.440e-05</w:t>
            </w:r>
          </w:p>
        </w:tc>
        <w:tc>
          <w:tcPr>
            <w:tcW w:w="700" w:type="dxa"/>
            <w:vAlign w:val="center"/>
          </w:tcPr>
          <w:p w14:paraId="455AEE6D" w14:textId="77777777" w:rsidR="000B62E7" w:rsidRDefault="00A65B0F">
            <w:pPr>
              <w:spacing w:after="0" w:line="240" w:lineRule="auto"/>
            </w:pPr>
            <w:r>
              <w:rPr>
                <w:rFonts w:ascii="Times New Roman" w:hAnsi="Times New Roman"/>
                <w:b w:val="0"/>
                <w:sz w:val="15"/>
              </w:rPr>
              <w:t>154.9 s</w:t>
            </w:r>
          </w:p>
        </w:tc>
        <w:tc>
          <w:tcPr>
            <w:tcW w:w="650" w:type="dxa"/>
            <w:vAlign w:val="center"/>
          </w:tcPr>
          <w:p w14:paraId="4C79B77E" w14:textId="77777777" w:rsidR="000B62E7" w:rsidRDefault="00A65B0F">
            <w:pPr>
              <w:spacing w:after="0" w:line="240" w:lineRule="auto"/>
            </w:pPr>
            <w:r>
              <w:rPr>
                <w:rFonts w:ascii="Times New Roman" w:hAnsi="Times New Roman"/>
                <w:b w:val="0"/>
                <w:sz w:val="15"/>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pPr>
            <w:r>
              <w:rPr>
                <w:rFonts w:ascii="Times New Roman" w:hAnsi="Times New Roman"/>
                <w:b w:val="0"/>
                <w:sz w:val="15"/>
              </w:rPr>
              <w:t>Chymotrypsin inhibitor 2</w:t>
            </w:r>
          </w:p>
        </w:tc>
        <w:tc>
          <w:tcPr>
            <w:tcW w:w="1100" w:type="dxa"/>
            <w:vAlign w:val="center"/>
          </w:tcPr>
          <w:p w14:paraId="13F477CF" w14:textId="77777777" w:rsidR="000B62E7" w:rsidRDefault="00A65B0F">
            <w:pPr>
              <w:spacing w:after="0" w:line="240" w:lineRule="auto"/>
            </w:pPr>
            <w:r>
              <w:rPr>
                <w:rFonts w:ascii="Times New Roman" w:hAnsi="Times New Roman"/>
                <w:b w:val="0"/>
                <w:sz w:val="15"/>
              </w:rPr>
              <w:t>2CI2</w:t>
            </w:r>
          </w:p>
        </w:tc>
        <w:tc>
          <w:tcPr>
            <w:tcW w:w="700" w:type="dxa"/>
            <w:vAlign w:val="center"/>
          </w:tcPr>
          <w:p w14:paraId="24A4EECE" w14:textId="77777777" w:rsidR="000B62E7" w:rsidRDefault="00A65B0F">
            <w:pPr>
              <w:spacing w:after="0" w:line="240" w:lineRule="auto"/>
            </w:pPr>
            <w:r>
              <w:rPr>
                <w:rFonts w:ascii="Times New Roman" w:hAnsi="Times New Roman"/>
                <w:b w:val="0"/>
                <w:sz w:val="15"/>
              </w:rPr>
              <w:t>9889</w:t>
            </w:r>
          </w:p>
        </w:tc>
        <w:tc>
          <w:tcPr>
            <w:tcW w:w="600" w:type="dxa"/>
            <w:vAlign w:val="center"/>
          </w:tcPr>
          <w:p w14:paraId="666A2DEC" w14:textId="77777777" w:rsidR="000B62E7" w:rsidRDefault="00A65B0F">
            <w:pPr>
              <w:spacing w:after="0" w:line="240" w:lineRule="auto"/>
            </w:pPr>
            <w:r>
              <w:rPr>
                <w:rFonts w:ascii="Times New Roman" w:hAnsi="Times New Roman"/>
                <w:b w:val="0"/>
                <w:sz w:val="15"/>
              </w:rPr>
              <w:t>128</w:t>
            </w:r>
          </w:p>
        </w:tc>
        <w:tc>
          <w:tcPr>
            <w:tcW w:w="1200" w:type="dxa"/>
            <w:vAlign w:val="center"/>
          </w:tcPr>
          <w:p w14:paraId="1270B5D1" w14:textId="77777777" w:rsidR="000B62E7" w:rsidRDefault="00A65B0F">
            <w:pPr>
              <w:spacing w:after="0" w:line="240" w:lineRule="auto"/>
            </w:pPr>
            <w:r>
              <w:rPr>
                <w:rFonts w:ascii="Times New Roman" w:hAnsi="Times New Roman"/>
                <w:b w:val="0"/>
                <w:sz w:val="15"/>
              </w:rPr>
              <w:t>5.964e-14</w:t>
            </w:r>
          </w:p>
        </w:tc>
        <w:tc>
          <w:tcPr>
            <w:tcW w:w="1050" w:type="dxa"/>
            <w:vAlign w:val="center"/>
          </w:tcPr>
          <w:p w14:paraId="08FBC8CE" w14:textId="77777777" w:rsidR="000B62E7" w:rsidRDefault="00A65B0F">
            <w:pPr>
              <w:spacing w:after="0" w:line="240" w:lineRule="auto"/>
            </w:pPr>
            <w:r>
              <w:rPr>
                <w:rFonts w:ascii="Times New Roman" w:hAnsi="Times New Roman"/>
                <w:b w:val="0"/>
                <w:sz w:val="15"/>
              </w:rPr>
              <w:t>8.022e-06</w:t>
            </w:r>
          </w:p>
        </w:tc>
        <w:tc>
          <w:tcPr>
            <w:tcW w:w="1200" w:type="dxa"/>
            <w:vAlign w:val="center"/>
          </w:tcPr>
          <w:p w14:paraId="3E532AF4" w14:textId="77777777" w:rsidR="000B62E7" w:rsidRDefault="00A65B0F">
            <w:pPr>
              <w:spacing w:after="0" w:line="240" w:lineRule="auto"/>
            </w:pPr>
            <w:r>
              <w:rPr>
                <w:rFonts w:ascii="Times New Roman" w:hAnsi="Times New Roman"/>
                <w:b w:val="0"/>
                <w:sz w:val="15"/>
              </w:rPr>
              <w:t>8.022e-06</w:t>
            </w:r>
          </w:p>
        </w:tc>
        <w:tc>
          <w:tcPr>
            <w:tcW w:w="700" w:type="dxa"/>
            <w:vAlign w:val="center"/>
          </w:tcPr>
          <w:p w14:paraId="17A39B40" w14:textId="77777777" w:rsidR="000B62E7" w:rsidRDefault="00A65B0F">
            <w:pPr>
              <w:spacing w:after="0" w:line="240" w:lineRule="auto"/>
            </w:pPr>
            <w:r>
              <w:rPr>
                <w:rFonts w:ascii="Times New Roman" w:hAnsi="Times New Roman"/>
                <w:b w:val="0"/>
                <w:sz w:val="15"/>
              </w:rPr>
              <w:t>126.3 s</w:t>
            </w:r>
          </w:p>
        </w:tc>
        <w:tc>
          <w:tcPr>
            <w:tcW w:w="650" w:type="dxa"/>
            <w:vAlign w:val="center"/>
          </w:tcPr>
          <w:p w14:paraId="7A879A19" w14:textId="77777777" w:rsidR="000B62E7" w:rsidRDefault="00A65B0F">
            <w:pPr>
              <w:spacing w:after="0" w:line="240" w:lineRule="auto"/>
            </w:pPr>
            <w:r>
              <w:rPr>
                <w:rFonts w:ascii="Times New Roman" w:hAnsi="Times New Roman"/>
                <w:b w:val="0"/>
                <w:sz w:val="15"/>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pPr>
            <w:r>
              <w:rPr>
                <w:rFonts w:ascii="Times New Roman" w:hAnsi="Times New Roman"/>
                <w:b w:val="0"/>
                <w:sz w:val="15"/>
              </w:rPr>
              <w:t>Villin headpiece subdomain</w:t>
            </w:r>
          </w:p>
        </w:tc>
        <w:tc>
          <w:tcPr>
            <w:tcW w:w="1100" w:type="dxa"/>
            <w:vAlign w:val="center"/>
          </w:tcPr>
          <w:p w14:paraId="27BAFD1F" w14:textId="77777777" w:rsidR="000B62E7" w:rsidRDefault="00A65B0F">
            <w:pPr>
              <w:spacing w:after="0" w:line="240" w:lineRule="auto"/>
            </w:pPr>
            <w:r>
              <w:rPr>
                <w:rFonts w:ascii="Times New Roman" w:hAnsi="Times New Roman"/>
                <w:b w:val="0"/>
                <w:sz w:val="15"/>
              </w:rPr>
              <w:t>1VII</w:t>
            </w:r>
          </w:p>
        </w:tc>
        <w:tc>
          <w:tcPr>
            <w:tcW w:w="700" w:type="dxa"/>
            <w:vAlign w:val="center"/>
          </w:tcPr>
          <w:p w14:paraId="4B8D4449" w14:textId="77777777" w:rsidR="000B62E7" w:rsidRDefault="00A65B0F">
            <w:pPr>
              <w:spacing w:after="0" w:line="240" w:lineRule="auto"/>
            </w:pPr>
            <w:r>
              <w:rPr>
                <w:rFonts w:ascii="Times New Roman" w:hAnsi="Times New Roman"/>
                <w:b w:val="0"/>
                <w:sz w:val="15"/>
              </w:rPr>
              <w:t>5032</w:t>
            </w:r>
          </w:p>
        </w:tc>
        <w:tc>
          <w:tcPr>
            <w:tcW w:w="600" w:type="dxa"/>
            <w:vAlign w:val="center"/>
          </w:tcPr>
          <w:p w14:paraId="05817CF0" w14:textId="77777777" w:rsidR="000B62E7" w:rsidRDefault="00A65B0F">
            <w:pPr>
              <w:spacing w:after="0" w:line="240" w:lineRule="auto"/>
            </w:pPr>
            <w:r>
              <w:rPr>
                <w:rFonts w:ascii="Times New Roman" w:hAnsi="Times New Roman"/>
                <w:b w:val="0"/>
                <w:sz w:val="15"/>
              </w:rPr>
              <w:t>128</w:t>
            </w:r>
          </w:p>
        </w:tc>
        <w:tc>
          <w:tcPr>
            <w:tcW w:w="1200" w:type="dxa"/>
            <w:vAlign w:val="center"/>
          </w:tcPr>
          <w:p w14:paraId="53A2C38D" w14:textId="77777777" w:rsidR="000B62E7" w:rsidRDefault="00A65B0F">
            <w:pPr>
              <w:spacing w:after="0" w:line="240" w:lineRule="auto"/>
            </w:pPr>
            <w:r>
              <w:rPr>
                <w:rFonts w:ascii="Times New Roman" w:hAnsi="Times New Roman"/>
                <w:b w:val="0"/>
                <w:sz w:val="15"/>
              </w:rPr>
              <w:t>7.353e-13</w:t>
            </w:r>
          </w:p>
        </w:tc>
        <w:tc>
          <w:tcPr>
            <w:tcW w:w="1050" w:type="dxa"/>
            <w:vAlign w:val="center"/>
          </w:tcPr>
          <w:p w14:paraId="2634D330" w14:textId="77777777" w:rsidR="000B62E7" w:rsidRDefault="00A65B0F">
            <w:pPr>
              <w:spacing w:after="0" w:line="240" w:lineRule="auto"/>
            </w:pPr>
            <w:r>
              <w:rPr>
                <w:rFonts w:ascii="Times New Roman" w:hAnsi="Times New Roman"/>
                <w:b w:val="0"/>
                <w:sz w:val="15"/>
              </w:rPr>
              <w:t>5.357e-06</w:t>
            </w:r>
          </w:p>
        </w:tc>
        <w:tc>
          <w:tcPr>
            <w:tcW w:w="1200" w:type="dxa"/>
            <w:vAlign w:val="center"/>
          </w:tcPr>
          <w:p w14:paraId="53969F8B" w14:textId="77777777" w:rsidR="000B62E7" w:rsidRDefault="00A65B0F">
            <w:pPr>
              <w:spacing w:after="0" w:line="240" w:lineRule="auto"/>
            </w:pPr>
            <w:r>
              <w:rPr>
                <w:rFonts w:ascii="Times New Roman" w:hAnsi="Times New Roman"/>
                <w:b w:val="0"/>
                <w:sz w:val="15"/>
              </w:rPr>
              <w:t>5.357e-06</w:t>
            </w:r>
          </w:p>
        </w:tc>
        <w:tc>
          <w:tcPr>
            <w:tcW w:w="700" w:type="dxa"/>
            <w:vAlign w:val="center"/>
          </w:tcPr>
          <w:p w14:paraId="54737FCC" w14:textId="77777777" w:rsidR="000B62E7" w:rsidRDefault="00A65B0F">
            <w:pPr>
              <w:spacing w:after="0" w:line="240" w:lineRule="auto"/>
            </w:pPr>
            <w:r>
              <w:rPr>
                <w:rFonts w:ascii="Times New Roman" w:hAnsi="Times New Roman"/>
                <w:b w:val="0"/>
                <w:sz w:val="15"/>
              </w:rPr>
              <w:t>37.4 s</w:t>
            </w:r>
          </w:p>
        </w:tc>
        <w:tc>
          <w:tcPr>
            <w:tcW w:w="650" w:type="dxa"/>
            <w:vAlign w:val="center"/>
          </w:tcPr>
          <w:p w14:paraId="6DFA88F4" w14:textId="77777777" w:rsidR="000B62E7" w:rsidRDefault="00A65B0F">
            <w:pPr>
              <w:spacing w:after="0" w:line="240" w:lineRule="auto"/>
            </w:pPr>
            <w:r>
              <w:rPr>
                <w:rFonts w:ascii="Times New Roman" w:hAnsi="Times New Roman"/>
                <w:b w:val="0"/>
                <w:sz w:val="15"/>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locked full-protein panel.</w:t>
      </w:r>
    </w:p>
    <w:tbl>
      <w:tblPr>
        <w:tblStyle w:val="TableGrid"/>
        <w:tblW w:w="10050" w:type="dxa"/>
        <w:jc w:val="center"/>
        <w:tblLayout w:type="fixed"/>
        <w:tblLook w:val="04A0" w:firstRow="1" w:lastRow="0" w:firstColumn="1" w:lastColumn="0" w:noHBand="0" w:noVBand="1"/>
      </w:tblPr>
      <w:tblGrid>
        <w:gridCol w:w="2400"/>
        <w:gridCol w:w="1100"/>
        <w:gridCol w:w="900"/>
        <w:gridCol w:w="1100"/>
        <w:gridCol w:w="1050"/>
        <w:gridCol w:w="1450"/>
        <w:gridCol w:w="1150"/>
        <w:gridCol w:w="90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pPr>
            <w:r>
              <w:rPr>
                <w:rFonts w:ascii="Times New Roman" w:hAnsi="Times New Roman"/>
                <w:b/>
                <w:sz w:val="15"/>
              </w:rPr>
              <w:t>Protein</w:t>
            </w:r>
          </w:p>
        </w:tc>
        <w:tc>
          <w:tcPr>
            <w:tcW w:w="1100" w:type="dxa"/>
            <w:shd w:val="clear" w:color="auto" w:fill="E7E6E6"/>
            <w:vAlign w:val="center"/>
          </w:tcPr>
          <w:p w14:paraId="7C75105B" w14:textId="77777777" w:rsidR="000B62E7" w:rsidRDefault="00A65B0F">
            <w:pPr>
              <w:spacing w:after="0" w:line="240" w:lineRule="auto"/>
            </w:pPr>
            <w:r>
              <w:rPr>
                <w:rFonts w:ascii="Times New Roman" w:hAnsi="Times New Roman"/>
                <w:b/>
                <w:sz w:val="15"/>
              </w:rPr>
              <w:t>PDB/source</w:t>
            </w:r>
          </w:p>
        </w:tc>
        <w:tc>
          <w:tcPr>
            <w:tcW w:w="900" w:type="dxa"/>
            <w:shd w:val="clear" w:color="auto" w:fill="E7E6E6"/>
            <w:vAlign w:val="center"/>
          </w:tcPr>
          <w:p w14:paraId="32016061" w14:textId="77777777" w:rsidR="000B62E7" w:rsidRDefault="00A65B0F">
            <w:pPr>
              <w:spacing w:after="0" w:line="240" w:lineRule="auto"/>
            </w:pPr>
            <w:r>
              <w:rPr>
                <w:rFonts w:ascii="Times New Roman" w:hAnsi="Times New Roman"/>
                <w:b/>
                <w:sz w:val="15"/>
              </w:rPr>
              <w:t>Panels</w:t>
            </w:r>
          </w:p>
        </w:tc>
        <w:tc>
          <w:tcPr>
            <w:tcW w:w="1100" w:type="dxa"/>
            <w:shd w:val="clear" w:color="auto" w:fill="E7E6E6"/>
            <w:vAlign w:val="center"/>
          </w:tcPr>
          <w:p w14:paraId="79DB43AC" w14:textId="77777777" w:rsidR="000B62E7" w:rsidRDefault="00A65B0F">
            <w:pPr>
              <w:spacing w:after="0" w:line="240" w:lineRule="auto"/>
            </w:pPr>
            <w:r>
              <w:rPr>
                <w:rFonts w:ascii="Times New Roman" w:hAnsi="Times New Roman"/>
                <w:b/>
                <w:sz w:val="15"/>
              </w:rPr>
              <w:t>Energy</w:t>
            </w:r>
          </w:p>
        </w:tc>
        <w:tc>
          <w:tcPr>
            <w:tcW w:w="1050" w:type="dxa"/>
            <w:shd w:val="clear" w:color="auto" w:fill="E7E6E6"/>
            <w:vAlign w:val="center"/>
          </w:tcPr>
          <w:p w14:paraId="6BC026E7" w14:textId="77777777" w:rsidR="000B62E7" w:rsidRDefault="00A65B0F">
            <w:pPr>
              <w:spacing w:after="0" w:line="240" w:lineRule="auto"/>
            </w:pPr>
            <w:r>
              <w:rPr>
                <w:rFonts w:ascii="Times New Roman" w:hAnsi="Times New Roman"/>
                <w:b/>
                <w:sz w:val="15"/>
              </w:rPr>
              <w:t>Audit max</w:t>
            </w:r>
          </w:p>
        </w:tc>
        <w:tc>
          <w:tcPr>
            <w:tcW w:w="1450" w:type="dxa"/>
            <w:shd w:val="clear" w:color="auto" w:fill="E7E6E6"/>
            <w:vAlign w:val="center"/>
          </w:tcPr>
          <w:p w14:paraId="45A14ADA" w14:textId="77777777" w:rsidR="000B62E7" w:rsidRDefault="00A65B0F">
            <w:pPr>
              <w:spacing w:after="0" w:line="240" w:lineRule="auto"/>
            </w:pPr>
            <w:r>
              <w:rPr>
                <w:rFonts w:ascii="Times New Roman" w:hAnsi="Times New Roman"/>
                <w:b/>
                <w:sz w:val="15"/>
              </w:rPr>
              <w:t>Direct residual max</w:t>
            </w:r>
          </w:p>
        </w:tc>
        <w:tc>
          <w:tcPr>
            <w:tcW w:w="1150" w:type="dxa"/>
            <w:shd w:val="clear" w:color="auto" w:fill="E7E6E6"/>
            <w:vAlign w:val="center"/>
          </w:tcPr>
          <w:p w14:paraId="57C16C6E" w14:textId="77777777" w:rsidR="000B62E7" w:rsidRDefault="00A65B0F">
            <w:pPr>
              <w:spacing w:after="0" w:line="240" w:lineRule="auto"/>
            </w:pPr>
            <w:r>
              <w:rPr>
                <w:rFonts w:ascii="Times New Roman" w:hAnsi="Times New Roman"/>
                <w:b/>
                <w:sz w:val="15"/>
              </w:rPr>
              <w:t>Energy spread</w:t>
            </w:r>
          </w:p>
        </w:tc>
        <w:tc>
          <w:tcPr>
            <w:tcW w:w="900" w:type="dxa"/>
            <w:shd w:val="clear" w:color="auto" w:fill="E7E6E6"/>
            <w:vAlign w:val="center"/>
          </w:tcPr>
          <w:p w14:paraId="32698CA2" w14:textId="77777777" w:rsidR="000B62E7" w:rsidRDefault="00A65B0F">
            <w:pPr>
              <w:spacing w:after="0" w:line="240" w:lineRule="auto"/>
            </w:pPr>
            <w:r>
              <w:rPr>
                <w:rFonts w:ascii="Times New Roman" w:hAnsi="Times New Roman"/>
                <w:b/>
                <w:sz w:val="15"/>
              </w:rPr>
              <w:t>p4/deg1</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pPr>
            <w:r>
              <w:rPr>
                <w:rFonts w:ascii="Times New Roman" w:hAnsi="Times New Roman"/>
                <w:b w:val="0"/>
                <w:sz w:val="15"/>
              </w:rPr>
              <w:t>Barnase</w:t>
            </w:r>
          </w:p>
        </w:tc>
        <w:tc>
          <w:tcPr>
            <w:tcW w:w="1100" w:type="dxa"/>
            <w:vAlign w:val="center"/>
          </w:tcPr>
          <w:p w14:paraId="308A9E9D" w14:textId="77777777" w:rsidR="000B62E7" w:rsidRDefault="00A65B0F">
            <w:pPr>
              <w:spacing w:after="0" w:line="240" w:lineRule="auto"/>
            </w:pPr>
            <w:r>
              <w:rPr>
                <w:rFonts w:ascii="Times New Roman" w:hAnsi="Times New Roman"/>
                <w:b w:val="0"/>
                <w:sz w:val="15"/>
              </w:rPr>
              <w:t>PyDelPhi benchmark</w:t>
            </w:r>
          </w:p>
        </w:tc>
        <w:tc>
          <w:tcPr>
            <w:tcW w:w="900" w:type="dxa"/>
            <w:vAlign w:val="center"/>
          </w:tcPr>
          <w:p w14:paraId="50F3C5AD" w14:textId="77777777" w:rsidR="000B62E7" w:rsidRDefault="00A65B0F">
            <w:pPr>
              <w:spacing w:after="0" w:line="240" w:lineRule="auto"/>
            </w:pPr>
            <w:r>
              <w:rPr>
                <w:rFonts w:ascii="Times New Roman" w:hAnsi="Times New Roman"/>
                <w:b w:val="0"/>
                <w:sz w:val="15"/>
              </w:rPr>
              <w:t>14942</w:t>
            </w:r>
          </w:p>
        </w:tc>
        <w:tc>
          <w:tcPr>
            <w:tcW w:w="1100" w:type="dxa"/>
            <w:vAlign w:val="center"/>
          </w:tcPr>
          <w:p w14:paraId="32F3531E" w14:textId="77777777" w:rsidR="000B62E7" w:rsidRDefault="00A65B0F">
            <w:pPr>
              <w:spacing w:after="0" w:line="240" w:lineRule="auto"/>
            </w:pPr>
            <w:r>
              <w:rPr>
                <w:rFonts w:ascii="Times New Roman" w:hAnsi="Times New Roman"/>
                <w:b w:val="0"/>
                <w:sz w:val="15"/>
              </w:rPr>
              <w:t>-21030.83</w:t>
            </w:r>
          </w:p>
        </w:tc>
        <w:tc>
          <w:tcPr>
            <w:tcW w:w="1050" w:type="dxa"/>
            <w:vAlign w:val="center"/>
          </w:tcPr>
          <w:p w14:paraId="3BC87480" w14:textId="77777777" w:rsidR="000B62E7" w:rsidRDefault="00A65B0F">
            <w:pPr>
              <w:spacing w:after="0" w:line="240" w:lineRule="auto"/>
            </w:pPr>
            <w:r>
              <w:rPr>
                <w:rFonts w:ascii="Times New Roman" w:hAnsi="Times New Roman"/>
                <w:b w:val="0"/>
                <w:sz w:val="15"/>
              </w:rPr>
              <w:t>6.383e-05</w:t>
            </w:r>
          </w:p>
        </w:tc>
        <w:tc>
          <w:tcPr>
            <w:tcW w:w="1450" w:type="dxa"/>
            <w:vAlign w:val="center"/>
          </w:tcPr>
          <w:p w14:paraId="142A1ABC" w14:textId="77777777" w:rsidR="000B62E7" w:rsidRDefault="00A65B0F">
            <w:pPr>
              <w:spacing w:after="0" w:line="240" w:lineRule="auto"/>
            </w:pPr>
            <w:r>
              <w:rPr>
                <w:rFonts w:ascii="Times New Roman" w:hAnsi="Times New Roman"/>
                <w:b w:val="0"/>
                <w:sz w:val="15"/>
              </w:rPr>
              <w:t>6.383e-05</w:t>
            </w:r>
          </w:p>
        </w:tc>
        <w:tc>
          <w:tcPr>
            <w:tcW w:w="1150" w:type="dxa"/>
            <w:vAlign w:val="center"/>
          </w:tcPr>
          <w:p w14:paraId="2E5055AC" w14:textId="77777777" w:rsidR="000B62E7" w:rsidRDefault="00A65B0F">
            <w:pPr>
              <w:spacing w:after="0" w:line="240" w:lineRule="auto"/>
            </w:pPr>
            <w:r>
              <w:rPr>
                <w:rFonts w:ascii="Times New Roman" w:hAnsi="Times New Roman"/>
                <w:b w:val="0"/>
                <w:sz w:val="15"/>
              </w:rPr>
              <w:t>0.000</w:t>
            </w:r>
          </w:p>
        </w:tc>
        <w:tc>
          <w:tcPr>
            <w:tcW w:w="900" w:type="dxa"/>
            <w:vAlign w:val="center"/>
          </w:tcPr>
          <w:p w14:paraId="5AF363E0" w14:textId="77777777" w:rsidR="000B62E7" w:rsidRDefault="00A65B0F">
            <w:pPr>
              <w:spacing w:after="0" w:line="240" w:lineRule="auto"/>
            </w:pPr>
            <w:r>
              <w:rPr>
                <w:rFonts w:ascii="Times New Roman" w:hAnsi="Times New Roman"/>
                <w:b w:val="0"/>
                <w:sz w:val="15"/>
              </w:rPr>
              <w:t>0.450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pPr>
            <w:r>
              <w:rPr>
                <w:rFonts w:ascii="Times New Roman" w:hAnsi="Times New Roman"/>
                <w:b w:val="0"/>
                <w:sz w:val="15"/>
              </w:rPr>
              <w:t>RNA-binding domain of E. coli Rho factor</w:t>
            </w:r>
          </w:p>
        </w:tc>
        <w:tc>
          <w:tcPr>
            <w:tcW w:w="1100" w:type="dxa"/>
            <w:vAlign w:val="center"/>
          </w:tcPr>
          <w:p w14:paraId="45397A89" w14:textId="77777777" w:rsidR="000B62E7" w:rsidRDefault="00A65B0F">
            <w:pPr>
              <w:spacing w:after="0" w:line="240" w:lineRule="auto"/>
            </w:pPr>
            <w:r>
              <w:rPr>
                <w:rFonts w:ascii="Times New Roman" w:hAnsi="Times New Roman"/>
                <w:b w:val="0"/>
                <w:sz w:val="15"/>
              </w:rPr>
              <w:t>1A63</w:t>
            </w:r>
          </w:p>
        </w:tc>
        <w:tc>
          <w:tcPr>
            <w:tcW w:w="900" w:type="dxa"/>
            <w:vAlign w:val="center"/>
          </w:tcPr>
          <w:p w14:paraId="491EA872" w14:textId="77777777" w:rsidR="000B62E7" w:rsidRDefault="00A65B0F">
            <w:pPr>
              <w:spacing w:after="0" w:line="240" w:lineRule="auto"/>
            </w:pPr>
            <w:r>
              <w:rPr>
                <w:rFonts w:ascii="Times New Roman" w:hAnsi="Times New Roman"/>
                <w:b w:val="0"/>
                <w:sz w:val="15"/>
              </w:rPr>
              <w:t>17250</w:t>
            </w:r>
          </w:p>
        </w:tc>
        <w:tc>
          <w:tcPr>
            <w:tcW w:w="1100" w:type="dxa"/>
            <w:vAlign w:val="center"/>
          </w:tcPr>
          <w:p w14:paraId="3830EC9D" w14:textId="77777777" w:rsidR="000B62E7" w:rsidRDefault="00A65B0F">
            <w:pPr>
              <w:spacing w:after="0" w:line="240" w:lineRule="auto"/>
            </w:pPr>
            <w:r>
              <w:rPr>
                <w:rFonts w:ascii="Times New Roman" w:hAnsi="Times New Roman"/>
                <w:b w:val="0"/>
                <w:sz w:val="15"/>
              </w:rPr>
              <w:t>-247716.08</w:t>
            </w:r>
          </w:p>
        </w:tc>
        <w:tc>
          <w:tcPr>
            <w:tcW w:w="1050" w:type="dxa"/>
            <w:vAlign w:val="center"/>
          </w:tcPr>
          <w:p w14:paraId="47F21CA6" w14:textId="77777777" w:rsidR="000B62E7" w:rsidRDefault="00A65B0F">
            <w:pPr>
              <w:spacing w:after="0" w:line="240" w:lineRule="auto"/>
            </w:pPr>
            <w:r>
              <w:rPr>
                <w:rFonts w:ascii="Times New Roman" w:hAnsi="Times New Roman"/>
                <w:b w:val="0"/>
                <w:sz w:val="15"/>
              </w:rPr>
              <w:t>2.357e-03</w:t>
            </w:r>
          </w:p>
        </w:tc>
        <w:tc>
          <w:tcPr>
            <w:tcW w:w="1450" w:type="dxa"/>
            <w:vAlign w:val="center"/>
          </w:tcPr>
          <w:p w14:paraId="2E41EF70" w14:textId="77777777" w:rsidR="000B62E7" w:rsidRDefault="00A65B0F">
            <w:pPr>
              <w:spacing w:after="0" w:line="240" w:lineRule="auto"/>
            </w:pPr>
            <w:r>
              <w:rPr>
                <w:rFonts w:ascii="Times New Roman" w:hAnsi="Times New Roman"/>
                <w:b w:val="0"/>
                <w:sz w:val="15"/>
              </w:rPr>
              <w:t>2.357e-03</w:t>
            </w:r>
          </w:p>
        </w:tc>
        <w:tc>
          <w:tcPr>
            <w:tcW w:w="1150" w:type="dxa"/>
            <w:vAlign w:val="center"/>
          </w:tcPr>
          <w:p w14:paraId="328B5B14" w14:textId="77777777" w:rsidR="000B62E7" w:rsidRDefault="00A65B0F">
            <w:pPr>
              <w:spacing w:after="0" w:line="240" w:lineRule="auto"/>
            </w:pPr>
            <w:r>
              <w:rPr>
                <w:rFonts w:ascii="Times New Roman" w:hAnsi="Times New Roman"/>
                <w:b w:val="0"/>
                <w:sz w:val="15"/>
              </w:rPr>
              <w:t>0.000</w:t>
            </w:r>
          </w:p>
        </w:tc>
        <w:tc>
          <w:tcPr>
            <w:tcW w:w="900" w:type="dxa"/>
            <w:vAlign w:val="center"/>
          </w:tcPr>
          <w:p w14:paraId="2731DB5E" w14:textId="77777777" w:rsidR="000B62E7" w:rsidRDefault="00A65B0F">
            <w:pPr>
              <w:spacing w:after="0" w:line="240" w:lineRule="auto"/>
            </w:pPr>
            <w:r>
              <w:rPr>
                <w:rFonts w:ascii="Times New Roman" w:hAnsi="Times New Roman"/>
                <w:b w:val="0"/>
                <w:sz w:val="15"/>
              </w:rPr>
              <w:t>0.674</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pPr>
            <w:r>
              <w:rPr>
                <w:rFonts w:ascii="Times New Roman" w:hAnsi="Times New Roman"/>
                <w:b w:val="0"/>
                <w:sz w:val="15"/>
              </w:rPr>
              <w:t>Stichodactyla helianthus neurotoxin I</w:t>
            </w:r>
          </w:p>
        </w:tc>
        <w:tc>
          <w:tcPr>
            <w:tcW w:w="1100" w:type="dxa"/>
            <w:vAlign w:val="center"/>
          </w:tcPr>
          <w:p w14:paraId="790F99A7" w14:textId="77777777" w:rsidR="000B62E7" w:rsidRDefault="00A65B0F">
            <w:pPr>
              <w:spacing w:after="0" w:line="240" w:lineRule="auto"/>
            </w:pPr>
            <w:r>
              <w:rPr>
                <w:rFonts w:ascii="Times New Roman" w:hAnsi="Times New Roman"/>
                <w:b w:val="0"/>
                <w:sz w:val="15"/>
              </w:rPr>
              <w:t>1SH1</w:t>
            </w:r>
          </w:p>
        </w:tc>
        <w:tc>
          <w:tcPr>
            <w:tcW w:w="900" w:type="dxa"/>
            <w:vAlign w:val="center"/>
          </w:tcPr>
          <w:p w14:paraId="6686A529" w14:textId="77777777" w:rsidR="000B62E7" w:rsidRDefault="00A65B0F">
            <w:pPr>
              <w:spacing w:after="0" w:line="240" w:lineRule="auto"/>
            </w:pPr>
            <w:r>
              <w:rPr>
                <w:rFonts w:ascii="Times New Roman" w:hAnsi="Times New Roman"/>
                <w:b w:val="0"/>
                <w:sz w:val="15"/>
              </w:rPr>
              <w:t>6673</w:t>
            </w:r>
          </w:p>
        </w:tc>
        <w:tc>
          <w:tcPr>
            <w:tcW w:w="1100" w:type="dxa"/>
            <w:vAlign w:val="center"/>
          </w:tcPr>
          <w:p w14:paraId="567AFBB9" w14:textId="77777777" w:rsidR="000B62E7" w:rsidRDefault="00A65B0F">
            <w:pPr>
              <w:spacing w:after="0" w:line="240" w:lineRule="auto"/>
            </w:pPr>
            <w:r>
              <w:rPr>
                <w:rFonts w:ascii="Times New Roman" w:hAnsi="Times New Roman"/>
                <w:b w:val="0"/>
                <w:sz w:val="15"/>
              </w:rPr>
              <w:t>-4362.07</w:t>
            </w:r>
          </w:p>
        </w:tc>
        <w:tc>
          <w:tcPr>
            <w:tcW w:w="1050" w:type="dxa"/>
            <w:vAlign w:val="center"/>
          </w:tcPr>
          <w:p w14:paraId="4717BC47" w14:textId="77777777" w:rsidR="000B62E7" w:rsidRDefault="00A65B0F">
            <w:pPr>
              <w:spacing w:after="0" w:line="240" w:lineRule="auto"/>
            </w:pPr>
            <w:r>
              <w:rPr>
                <w:rFonts w:ascii="Times New Roman" w:hAnsi="Times New Roman"/>
                <w:b w:val="0"/>
                <w:sz w:val="15"/>
              </w:rPr>
              <w:t>4.894e-06</w:t>
            </w:r>
          </w:p>
        </w:tc>
        <w:tc>
          <w:tcPr>
            <w:tcW w:w="1450" w:type="dxa"/>
            <w:vAlign w:val="center"/>
          </w:tcPr>
          <w:p w14:paraId="749EC1FD" w14:textId="77777777" w:rsidR="000B62E7" w:rsidRDefault="00A65B0F">
            <w:pPr>
              <w:spacing w:after="0" w:line="240" w:lineRule="auto"/>
            </w:pPr>
            <w:r>
              <w:rPr>
                <w:rFonts w:ascii="Times New Roman" w:hAnsi="Times New Roman"/>
                <w:b w:val="0"/>
                <w:sz w:val="15"/>
              </w:rPr>
              <w:t>4.894e-06</w:t>
            </w:r>
          </w:p>
        </w:tc>
        <w:tc>
          <w:tcPr>
            <w:tcW w:w="1150" w:type="dxa"/>
            <w:vAlign w:val="center"/>
          </w:tcPr>
          <w:p w14:paraId="0984EAB8" w14:textId="77777777" w:rsidR="000B62E7" w:rsidRDefault="00A65B0F">
            <w:pPr>
              <w:spacing w:after="0" w:line="240" w:lineRule="auto"/>
            </w:pPr>
            <w:r>
              <w:rPr>
                <w:rFonts w:ascii="Times New Roman" w:hAnsi="Times New Roman"/>
                <w:b w:val="0"/>
                <w:sz w:val="15"/>
              </w:rPr>
              <w:t>0.000</w:t>
            </w:r>
          </w:p>
        </w:tc>
        <w:tc>
          <w:tcPr>
            <w:tcW w:w="900" w:type="dxa"/>
            <w:vAlign w:val="center"/>
          </w:tcPr>
          <w:p w14:paraId="4B2D4639" w14:textId="77777777" w:rsidR="000B62E7" w:rsidRDefault="00A65B0F">
            <w:pPr>
              <w:spacing w:after="0" w:line="240" w:lineRule="auto"/>
            </w:pPr>
            <w:r>
              <w:rPr>
                <w:rFonts w:ascii="Times New Roman" w:hAnsi="Times New Roman"/>
                <w:b w:val="0"/>
                <w:sz w:val="15"/>
              </w:rPr>
              <w:t>0.383</w:t>
            </w:r>
          </w:p>
        </w:tc>
      </w:tr>
    </w:tbl>
    <w:p w14:paraId="4A414A51" w14:textId="77777777" w:rsidR="000B62E7" w:rsidRDefault="00A65B0F">
      <w:r>
        <w:rPr>
          <w:rFonts w:ascii="Times New Roman" w:hAnsi="Times New Roman"/>
          <w:sz w:val="20"/>
        </w:rPr>
        <w:br w:type="page"/>
      </w:r>
    </w:p>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6"/>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14:paraId="61B1D9D5" w14:textId="77777777" w:rsidR="000B62E7" w:rsidRDefault="000B62E7">
      <w:pPr>
        <w:sectPr w:rsidR="000B62E7">
          <w:headerReference w:type="default" r:id="rId13"/>
          <w:footerReference w:type="default" r:id="rId14"/>
          <w:pgSz w:w="12240" w:h="15840"/>
          <w:pgMar w:top="1440" w:right="1440" w:bottom="1440" w:left="1440" w:header="648" w:footer="648" w:gutter="0"/>
          <w:cols w:space="720"/>
          <w:docGrid w:linePitch="360"/>
        </w:sectPr>
      </w:pPr>
    </w:p>
    <w:p w14:paraId="7EFEB484" w14:textId="77777777" w:rsidR="000B62E7" w:rsidRDefault="00A65B0F">
      <w:pPr>
        <w:pStyle w:val="Heading1"/>
      </w:pPr>
      <w:r>
        <w:rPr>
          <w:rFonts w:ascii="Times New Roman" w:hAnsi="Times New Roman"/>
          <w:b/>
          <w:sz w:val="24"/>
        </w:rPr>
        <w:lastRenderedPageBreak/>
        <w:t>Supplementary Public-Protein Expansion</w:t>
      </w:r>
    </w:p>
    <w:p w14:paraId="0C601AA0" w14:textId="77777777" w:rsidR="000B62E7" w:rsidRDefault="00A65B0F">
      <w:pPr>
        <w:pStyle w:val="Caption"/>
        <w:keepNext/>
      </w:pPr>
      <w:r>
        <w:rPr>
          <w:rFonts w:ascii="Times New Roman" w:hAnsi="Times New Roman"/>
          <w:sz w:val="20"/>
        </w:rPr>
        <w:t>Table S1. Full public-protein supplement rows prepared without atom sampling.</w:t>
      </w:r>
    </w:p>
    <w:tbl>
      <w:tblPr>
        <w:tblStyle w:val="TableGrid"/>
        <w:tblW w:w="9800" w:type="dxa"/>
        <w:jc w:val="center"/>
        <w:tblLayout w:type="fixed"/>
        <w:tblLook w:val="04A0" w:firstRow="1" w:lastRow="0" w:firstColumn="1" w:lastColumn="0" w:noHBand="0" w:noVBand="1"/>
      </w:tblPr>
      <w:tblGrid>
        <w:gridCol w:w="2450"/>
        <w:gridCol w:w="850"/>
        <w:gridCol w:w="750"/>
        <w:gridCol w:w="850"/>
        <w:gridCol w:w="1050"/>
        <w:gridCol w:w="1150"/>
        <w:gridCol w:w="1500"/>
        <w:gridCol w:w="1200"/>
      </w:tblGrid>
      <w:tr w:rsidR="000B62E7" w14:paraId="47244F8E" w14:textId="77777777">
        <w:trPr>
          <w:cantSplit/>
          <w:tblHeader/>
          <w:jc w:val="center"/>
        </w:trPr>
        <w:tc>
          <w:tcPr>
            <w:tcW w:w="2450" w:type="dxa"/>
            <w:shd w:val="clear" w:color="auto" w:fill="E7E6E6"/>
            <w:vAlign w:val="center"/>
          </w:tcPr>
          <w:p w14:paraId="5DEA2A8A" w14:textId="77777777" w:rsidR="000B62E7" w:rsidRDefault="00A65B0F">
            <w:pPr>
              <w:spacing w:after="0" w:line="240" w:lineRule="auto"/>
            </w:pPr>
            <w:r>
              <w:rPr>
                <w:rFonts w:ascii="Times New Roman" w:hAnsi="Times New Roman"/>
                <w:b/>
                <w:sz w:val="15"/>
              </w:rPr>
              <w:t>Protein</w:t>
            </w:r>
          </w:p>
        </w:tc>
        <w:tc>
          <w:tcPr>
            <w:tcW w:w="850" w:type="dxa"/>
            <w:shd w:val="clear" w:color="auto" w:fill="E7E6E6"/>
            <w:vAlign w:val="center"/>
          </w:tcPr>
          <w:p w14:paraId="7B6ED5BB" w14:textId="77777777" w:rsidR="000B62E7" w:rsidRDefault="00A65B0F">
            <w:pPr>
              <w:spacing w:after="0" w:line="240" w:lineRule="auto"/>
            </w:pPr>
            <w:r>
              <w:rPr>
                <w:rFonts w:ascii="Times New Roman" w:hAnsi="Times New Roman"/>
                <w:b/>
                <w:sz w:val="15"/>
              </w:rPr>
              <w:t>PDB</w:t>
            </w:r>
          </w:p>
        </w:tc>
        <w:tc>
          <w:tcPr>
            <w:tcW w:w="750" w:type="dxa"/>
            <w:shd w:val="clear" w:color="auto" w:fill="E7E6E6"/>
            <w:vAlign w:val="center"/>
          </w:tcPr>
          <w:p w14:paraId="660A72D3" w14:textId="77777777" w:rsidR="000B62E7" w:rsidRDefault="00A65B0F">
            <w:pPr>
              <w:spacing w:after="0" w:line="240" w:lineRule="auto"/>
            </w:pPr>
            <w:r>
              <w:rPr>
                <w:rFonts w:ascii="Times New Roman" w:hAnsi="Times New Roman"/>
                <w:b/>
                <w:sz w:val="15"/>
              </w:rPr>
              <w:t>Atoms</w:t>
            </w:r>
          </w:p>
        </w:tc>
        <w:tc>
          <w:tcPr>
            <w:tcW w:w="850" w:type="dxa"/>
            <w:shd w:val="clear" w:color="auto" w:fill="E7E6E6"/>
            <w:vAlign w:val="center"/>
          </w:tcPr>
          <w:p w14:paraId="39E3E74A" w14:textId="77777777" w:rsidR="000B62E7" w:rsidRDefault="00A65B0F">
            <w:pPr>
              <w:spacing w:after="0" w:line="240" w:lineRule="auto"/>
            </w:pPr>
            <w:r>
              <w:rPr>
                <w:rFonts w:ascii="Times New Roman" w:hAnsi="Times New Roman"/>
                <w:b/>
                <w:sz w:val="15"/>
              </w:rPr>
              <w:t>Panels</w:t>
            </w:r>
          </w:p>
        </w:tc>
        <w:tc>
          <w:tcPr>
            <w:tcW w:w="1050" w:type="dxa"/>
            <w:shd w:val="clear" w:color="auto" w:fill="E7E6E6"/>
            <w:vAlign w:val="center"/>
          </w:tcPr>
          <w:p w14:paraId="772CC52A" w14:textId="77777777" w:rsidR="000B62E7" w:rsidRDefault="00A65B0F">
            <w:pPr>
              <w:spacing w:after="0" w:line="240" w:lineRule="auto"/>
            </w:pPr>
            <w:r>
              <w:rPr>
                <w:rFonts w:ascii="Times New Roman" w:hAnsi="Times New Roman"/>
                <w:b/>
                <w:sz w:val="15"/>
              </w:rPr>
              <w:t>Energy</w:t>
            </w:r>
          </w:p>
        </w:tc>
        <w:tc>
          <w:tcPr>
            <w:tcW w:w="1150" w:type="dxa"/>
            <w:shd w:val="clear" w:color="auto" w:fill="E7E6E6"/>
            <w:vAlign w:val="center"/>
          </w:tcPr>
          <w:p w14:paraId="0B94E0CF" w14:textId="77777777" w:rsidR="000B62E7" w:rsidRDefault="00A65B0F">
            <w:pPr>
              <w:spacing w:after="0" w:line="240" w:lineRule="auto"/>
            </w:pPr>
            <w:r>
              <w:rPr>
                <w:rFonts w:ascii="Times New Roman" w:hAnsi="Times New Roman"/>
                <w:b/>
                <w:sz w:val="15"/>
              </w:rPr>
              <w:t>Audit max</w:t>
            </w:r>
          </w:p>
        </w:tc>
        <w:tc>
          <w:tcPr>
            <w:tcW w:w="1500" w:type="dxa"/>
            <w:shd w:val="clear" w:color="auto" w:fill="E7E6E6"/>
            <w:vAlign w:val="center"/>
          </w:tcPr>
          <w:p w14:paraId="6981251C" w14:textId="77777777" w:rsidR="000B62E7" w:rsidRDefault="00A65B0F">
            <w:pPr>
              <w:spacing w:after="0" w:line="240" w:lineRule="auto"/>
            </w:pPr>
            <w:r>
              <w:rPr>
                <w:rFonts w:ascii="Times New Roman" w:hAnsi="Times New Roman"/>
                <w:b/>
                <w:sz w:val="15"/>
              </w:rPr>
              <w:t>Direct residual max</w:t>
            </w:r>
          </w:p>
        </w:tc>
        <w:tc>
          <w:tcPr>
            <w:tcW w:w="1200" w:type="dxa"/>
            <w:shd w:val="clear" w:color="auto" w:fill="E7E6E6"/>
            <w:vAlign w:val="center"/>
          </w:tcPr>
          <w:p w14:paraId="1A79A10E" w14:textId="77777777" w:rsidR="000B62E7" w:rsidRDefault="00A65B0F">
            <w:pPr>
              <w:spacing w:after="0" w:line="240" w:lineRule="auto"/>
            </w:pPr>
            <w:r>
              <w:rPr>
                <w:rFonts w:ascii="Times New Roman" w:hAnsi="Times New Roman"/>
                <w:b/>
                <w:sz w:val="15"/>
              </w:rPr>
              <w:t>Energy spread</w:t>
            </w:r>
          </w:p>
        </w:tc>
      </w:tr>
      <w:tr w:rsidR="000B62E7" w14:paraId="17047D65" w14:textId="77777777">
        <w:trPr>
          <w:cantSplit/>
          <w:jc w:val="center"/>
        </w:trPr>
        <w:tc>
          <w:tcPr>
            <w:tcW w:w="2450" w:type="dxa"/>
            <w:vAlign w:val="center"/>
          </w:tcPr>
          <w:p w14:paraId="570CE0A3" w14:textId="77777777" w:rsidR="000B62E7" w:rsidRDefault="00A65B0F">
            <w:pPr>
              <w:spacing w:after="0" w:line="240" w:lineRule="auto"/>
            </w:pPr>
            <w:r>
              <w:rPr>
                <w:rFonts w:ascii="Times New Roman" w:hAnsi="Times New Roman"/>
                <w:b w:val="0"/>
                <w:sz w:val="15"/>
              </w:rPr>
              <w:t>Ubiquitin</w:t>
            </w:r>
          </w:p>
        </w:tc>
        <w:tc>
          <w:tcPr>
            <w:tcW w:w="850" w:type="dxa"/>
            <w:vAlign w:val="center"/>
          </w:tcPr>
          <w:p w14:paraId="2412B631" w14:textId="77777777" w:rsidR="000B62E7" w:rsidRDefault="00A65B0F">
            <w:pPr>
              <w:spacing w:after="0" w:line="240" w:lineRule="auto"/>
            </w:pPr>
            <w:r>
              <w:rPr>
                <w:rFonts w:ascii="Times New Roman" w:hAnsi="Times New Roman"/>
                <w:b w:val="0"/>
                <w:sz w:val="15"/>
              </w:rPr>
              <w:t>1UBQ</w:t>
            </w:r>
          </w:p>
        </w:tc>
        <w:tc>
          <w:tcPr>
            <w:tcW w:w="750" w:type="dxa"/>
            <w:vAlign w:val="center"/>
          </w:tcPr>
          <w:p w14:paraId="7CE43BA1" w14:textId="77777777" w:rsidR="000B62E7" w:rsidRDefault="00A65B0F">
            <w:pPr>
              <w:spacing w:after="0" w:line="240" w:lineRule="auto"/>
            </w:pPr>
            <w:r>
              <w:rPr>
                <w:rFonts w:ascii="Times New Roman" w:hAnsi="Times New Roman"/>
                <w:b w:val="0"/>
                <w:sz w:val="15"/>
              </w:rPr>
              <w:t>1231</w:t>
            </w:r>
          </w:p>
        </w:tc>
        <w:tc>
          <w:tcPr>
            <w:tcW w:w="850" w:type="dxa"/>
            <w:vAlign w:val="center"/>
          </w:tcPr>
          <w:p w14:paraId="5AD09AC7" w14:textId="77777777" w:rsidR="000B62E7" w:rsidRDefault="00A65B0F">
            <w:pPr>
              <w:spacing w:after="0" w:line="240" w:lineRule="auto"/>
            </w:pPr>
            <w:r>
              <w:rPr>
                <w:rFonts w:ascii="Times New Roman" w:hAnsi="Times New Roman"/>
                <w:b w:val="0"/>
                <w:sz w:val="15"/>
              </w:rPr>
              <w:t>11242</w:t>
            </w:r>
          </w:p>
        </w:tc>
        <w:tc>
          <w:tcPr>
            <w:tcW w:w="1050" w:type="dxa"/>
            <w:vAlign w:val="center"/>
          </w:tcPr>
          <w:p w14:paraId="0FCEB7E9" w14:textId="77777777" w:rsidR="000B62E7" w:rsidRDefault="00A65B0F">
            <w:pPr>
              <w:spacing w:after="0" w:line="240" w:lineRule="auto"/>
            </w:pPr>
            <w:r>
              <w:rPr>
                <w:rFonts w:ascii="Times New Roman" w:hAnsi="Times New Roman"/>
                <w:b w:val="0"/>
                <w:sz w:val="15"/>
              </w:rPr>
              <w:t>-4038.46</w:t>
            </w:r>
          </w:p>
        </w:tc>
        <w:tc>
          <w:tcPr>
            <w:tcW w:w="1150" w:type="dxa"/>
            <w:vAlign w:val="center"/>
          </w:tcPr>
          <w:p w14:paraId="0872238A" w14:textId="77777777" w:rsidR="000B62E7" w:rsidRDefault="00A65B0F">
            <w:pPr>
              <w:spacing w:after="0" w:line="240" w:lineRule="auto"/>
            </w:pPr>
            <w:r>
              <w:rPr>
                <w:rFonts w:ascii="Times New Roman" w:hAnsi="Times New Roman"/>
                <w:b w:val="0"/>
                <w:sz w:val="15"/>
              </w:rPr>
              <w:t>1.468e-05</w:t>
            </w:r>
          </w:p>
        </w:tc>
        <w:tc>
          <w:tcPr>
            <w:tcW w:w="1500" w:type="dxa"/>
            <w:vAlign w:val="center"/>
          </w:tcPr>
          <w:p w14:paraId="1DCA19F6" w14:textId="77777777" w:rsidR="000B62E7" w:rsidRDefault="00A65B0F">
            <w:pPr>
              <w:spacing w:after="0" w:line="240" w:lineRule="auto"/>
            </w:pPr>
            <w:r>
              <w:rPr>
                <w:rFonts w:ascii="Times New Roman" w:hAnsi="Times New Roman"/>
                <w:b w:val="0"/>
                <w:sz w:val="15"/>
              </w:rPr>
              <w:t>1.468e-05</w:t>
            </w:r>
          </w:p>
        </w:tc>
        <w:tc>
          <w:tcPr>
            <w:tcW w:w="1200" w:type="dxa"/>
            <w:vAlign w:val="center"/>
          </w:tcPr>
          <w:p w14:paraId="6D52A803" w14:textId="77777777" w:rsidR="000B62E7" w:rsidRDefault="00A65B0F">
            <w:pPr>
              <w:spacing w:after="0" w:line="240" w:lineRule="auto"/>
            </w:pPr>
            <w:r>
              <w:rPr>
                <w:rFonts w:ascii="Times New Roman" w:hAnsi="Times New Roman"/>
                <w:b w:val="0"/>
                <w:sz w:val="15"/>
              </w:rPr>
              <w:t>0.000</w:t>
            </w:r>
          </w:p>
        </w:tc>
      </w:tr>
      <w:tr w:rsidR="000B62E7" w14:paraId="10635369" w14:textId="77777777">
        <w:trPr>
          <w:cantSplit/>
          <w:jc w:val="center"/>
        </w:trPr>
        <w:tc>
          <w:tcPr>
            <w:tcW w:w="2450" w:type="dxa"/>
            <w:vAlign w:val="center"/>
          </w:tcPr>
          <w:p w14:paraId="224B3A60" w14:textId="77777777" w:rsidR="000B62E7" w:rsidRDefault="00A65B0F">
            <w:pPr>
              <w:spacing w:after="0" w:line="240" w:lineRule="auto"/>
            </w:pPr>
            <w:r>
              <w:rPr>
                <w:rFonts w:ascii="Times New Roman" w:hAnsi="Times New Roman"/>
                <w:b w:val="0"/>
                <w:sz w:val="15"/>
              </w:rPr>
              <w:t>Villin headpiece subdomain</w:t>
            </w:r>
          </w:p>
        </w:tc>
        <w:tc>
          <w:tcPr>
            <w:tcW w:w="850" w:type="dxa"/>
            <w:vAlign w:val="center"/>
          </w:tcPr>
          <w:p w14:paraId="3B0B2E92" w14:textId="77777777" w:rsidR="000B62E7" w:rsidRDefault="00A65B0F">
            <w:pPr>
              <w:spacing w:after="0" w:line="240" w:lineRule="auto"/>
            </w:pPr>
            <w:r>
              <w:rPr>
                <w:rFonts w:ascii="Times New Roman" w:hAnsi="Times New Roman"/>
                <w:b w:val="0"/>
                <w:sz w:val="15"/>
              </w:rPr>
              <w:t>1VII</w:t>
            </w:r>
          </w:p>
        </w:tc>
        <w:tc>
          <w:tcPr>
            <w:tcW w:w="750" w:type="dxa"/>
            <w:vAlign w:val="center"/>
          </w:tcPr>
          <w:p w14:paraId="37066BA2" w14:textId="77777777" w:rsidR="000B62E7" w:rsidRDefault="00A65B0F">
            <w:pPr>
              <w:spacing w:after="0" w:line="240" w:lineRule="auto"/>
            </w:pPr>
            <w:r>
              <w:rPr>
                <w:rFonts w:ascii="Times New Roman" w:hAnsi="Times New Roman"/>
                <w:b w:val="0"/>
                <w:sz w:val="15"/>
              </w:rPr>
              <w:t>596</w:t>
            </w:r>
          </w:p>
        </w:tc>
        <w:tc>
          <w:tcPr>
            <w:tcW w:w="850" w:type="dxa"/>
            <w:vAlign w:val="center"/>
          </w:tcPr>
          <w:p w14:paraId="0C5C0277" w14:textId="77777777" w:rsidR="000B62E7" w:rsidRDefault="00A65B0F">
            <w:pPr>
              <w:spacing w:after="0" w:line="240" w:lineRule="auto"/>
            </w:pPr>
            <w:r>
              <w:rPr>
                <w:rFonts w:ascii="Times New Roman" w:hAnsi="Times New Roman"/>
                <w:b w:val="0"/>
                <w:sz w:val="15"/>
              </w:rPr>
              <w:t>5032</w:t>
            </w:r>
          </w:p>
        </w:tc>
        <w:tc>
          <w:tcPr>
            <w:tcW w:w="1050" w:type="dxa"/>
            <w:vAlign w:val="center"/>
          </w:tcPr>
          <w:p w14:paraId="40D75630" w14:textId="77777777" w:rsidR="000B62E7" w:rsidRDefault="00A65B0F">
            <w:pPr>
              <w:spacing w:after="0" w:line="240" w:lineRule="auto"/>
            </w:pPr>
            <w:r>
              <w:rPr>
                <w:rFonts w:ascii="Times New Roman" w:hAnsi="Times New Roman"/>
                <w:b w:val="0"/>
                <w:sz w:val="15"/>
              </w:rPr>
              <w:t>-2355.70</w:t>
            </w:r>
          </w:p>
        </w:tc>
        <w:tc>
          <w:tcPr>
            <w:tcW w:w="1150" w:type="dxa"/>
            <w:vAlign w:val="center"/>
          </w:tcPr>
          <w:p w14:paraId="201249CE" w14:textId="77777777" w:rsidR="000B62E7" w:rsidRDefault="00A65B0F">
            <w:pPr>
              <w:spacing w:after="0" w:line="240" w:lineRule="auto"/>
            </w:pPr>
            <w:r>
              <w:rPr>
                <w:rFonts w:ascii="Times New Roman" w:hAnsi="Times New Roman"/>
                <w:b w:val="0"/>
                <w:sz w:val="15"/>
              </w:rPr>
              <w:t>5.871e-06</w:t>
            </w:r>
          </w:p>
        </w:tc>
        <w:tc>
          <w:tcPr>
            <w:tcW w:w="1500" w:type="dxa"/>
            <w:vAlign w:val="center"/>
          </w:tcPr>
          <w:p w14:paraId="78A6198E" w14:textId="77777777" w:rsidR="000B62E7" w:rsidRDefault="00A65B0F">
            <w:pPr>
              <w:spacing w:after="0" w:line="240" w:lineRule="auto"/>
            </w:pPr>
            <w:r>
              <w:rPr>
                <w:rFonts w:ascii="Times New Roman" w:hAnsi="Times New Roman"/>
                <w:b w:val="0"/>
                <w:sz w:val="15"/>
              </w:rPr>
              <w:t>5.871e-06</w:t>
            </w:r>
          </w:p>
        </w:tc>
        <w:tc>
          <w:tcPr>
            <w:tcW w:w="1200" w:type="dxa"/>
            <w:vAlign w:val="center"/>
          </w:tcPr>
          <w:p w14:paraId="172F65DB" w14:textId="77777777" w:rsidR="000B62E7" w:rsidRDefault="00A65B0F">
            <w:pPr>
              <w:spacing w:after="0" w:line="240" w:lineRule="auto"/>
            </w:pPr>
            <w:r>
              <w:rPr>
                <w:rFonts w:ascii="Times New Roman" w:hAnsi="Times New Roman"/>
                <w:b w:val="0"/>
                <w:sz w:val="15"/>
              </w:rPr>
              <w:t>0.000</w:t>
            </w:r>
          </w:p>
        </w:tc>
      </w:tr>
      <w:tr w:rsidR="000B62E7" w14:paraId="5959296E" w14:textId="77777777">
        <w:trPr>
          <w:cantSplit/>
          <w:jc w:val="center"/>
        </w:trPr>
        <w:tc>
          <w:tcPr>
            <w:tcW w:w="2450" w:type="dxa"/>
            <w:vAlign w:val="center"/>
          </w:tcPr>
          <w:p w14:paraId="4D83963F" w14:textId="77777777" w:rsidR="000B62E7" w:rsidRDefault="00A65B0F">
            <w:pPr>
              <w:spacing w:after="0" w:line="240" w:lineRule="auto"/>
            </w:pPr>
            <w:r>
              <w:rPr>
                <w:rFonts w:ascii="Times New Roman" w:hAnsi="Times New Roman"/>
                <w:b w:val="0"/>
                <w:sz w:val="15"/>
              </w:rPr>
              <w:t>Chymotrypsin inhibitor 2</w:t>
            </w:r>
          </w:p>
        </w:tc>
        <w:tc>
          <w:tcPr>
            <w:tcW w:w="850" w:type="dxa"/>
            <w:vAlign w:val="center"/>
          </w:tcPr>
          <w:p w14:paraId="4C27C414" w14:textId="77777777" w:rsidR="000B62E7" w:rsidRDefault="00A65B0F">
            <w:pPr>
              <w:spacing w:after="0" w:line="240" w:lineRule="auto"/>
            </w:pPr>
            <w:r>
              <w:rPr>
                <w:rFonts w:ascii="Times New Roman" w:hAnsi="Times New Roman"/>
                <w:b w:val="0"/>
                <w:sz w:val="15"/>
              </w:rPr>
              <w:t>2CI2</w:t>
            </w:r>
          </w:p>
        </w:tc>
        <w:tc>
          <w:tcPr>
            <w:tcW w:w="750" w:type="dxa"/>
            <w:vAlign w:val="center"/>
          </w:tcPr>
          <w:p w14:paraId="2C9A2143" w14:textId="77777777" w:rsidR="000B62E7" w:rsidRDefault="00A65B0F">
            <w:pPr>
              <w:spacing w:after="0" w:line="240" w:lineRule="auto"/>
            </w:pPr>
            <w:r>
              <w:rPr>
                <w:rFonts w:ascii="Times New Roman" w:hAnsi="Times New Roman"/>
                <w:b w:val="0"/>
                <w:sz w:val="15"/>
              </w:rPr>
              <w:t>1076</w:t>
            </w:r>
          </w:p>
        </w:tc>
        <w:tc>
          <w:tcPr>
            <w:tcW w:w="850" w:type="dxa"/>
            <w:vAlign w:val="center"/>
          </w:tcPr>
          <w:p w14:paraId="2FFAD3B1" w14:textId="77777777" w:rsidR="000B62E7" w:rsidRDefault="00A65B0F">
            <w:pPr>
              <w:spacing w:after="0" w:line="240" w:lineRule="auto"/>
            </w:pPr>
            <w:r>
              <w:rPr>
                <w:rFonts w:ascii="Times New Roman" w:hAnsi="Times New Roman"/>
                <w:b w:val="0"/>
                <w:sz w:val="15"/>
              </w:rPr>
              <w:t>9889</w:t>
            </w:r>
          </w:p>
        </w:tc>
        <w:tc>
          <w:tcPr>
            <w:tcW w:w="1050" w:type="dxa"/>
            <w:vAlign w:val="center"/>
          </w:tcPr>
          <w:p w14:paraId="44980AA9" w14:textId="77777777" w:rsidR="000B62E7" w:rsidRDefault="00A65B0F">
            <w:pPr>
              <w:spacing w:after="0" w:line="240" w:lineRule="auto"/>
            </w:pPr>
            <w:r>
              <w:rPr>
                <w:rFonts w:ascii="Times New Roman" w:hAnsi="Times New Roman"/>
                <w:b w:val="0"/>
                <w:sz w:val="15"/>
              </w:rPr>
              <w:t>-4891.15</w:t>
            </w:r>
          </w:p>
        </w:tc>
        <w:tc>
          <w:tcPr>
            <w:tcW w:w="1150" w:type="dxa"/>
            <w:vAlign w:val="center"/>
          </w:tcPr>
          <w:p w14:paraId="17DDDBAD" w14:textId="77777777" w:rsidR="000B62E7" w:rsidRDefault="00A65B0F">
            <w:pPr>
              <w:spacing w:after="0" w:line="240" w:lineRule="auto"/>
            </w:pPr>
            <w:r>
              <w:rPr>
                <w:rFonts w:ascii="Times New Roman" w:hAnsi="Times New Roman"/>
                <w:b w:val="0"/>
                <w:sz w:val="15"/>
              </w:rPr>
              <w:t>7.983e-06</w:t>
            </w:r>
          </w:p>
        </w:tc>
        <w:tc>
          <w:tcPr>
            <w:tcW w:w="1500" w:type="dxa"/>
            <w:vAlign w:val="center"/>
          </w:tcPr>
          <w:p w14:paraId="35412D00" w14:textId="77777777" w:rsidR="000B62E7" w:rsidRDefault="00A65B0F">
            <w:pPr>
              <w:spacing w:after="0" w:line="240" w:lineRule="auto"/>
            </w:pPr>
            <w:r>
              <w:rPr>
                <w:rFonts w:ascii="Times New Roman" w:hAnsi="Times New Roman"/>
                <w:b w:val="0"/>
                <w:sz w:val="15"/>
              </w:rPr>
              <w:t>7.983e-06</w:t>
            </w:r>
          </w:p>
        </w:tc>
        <w:tc>
          <w:tcPr>
            <w:tcW w:w="1200" w:type="dxa"/>
            <w:vAlign w:val="center"/>
          </w:tcPr>
          <w:p w14:paraId="206838D6" w14:textId="77777777" w:rsidR="000B62E7" w:rsidRDefault="00A65B0F">
            <w:pPr>
              <w:spacing w:after="0" w:line="240" w:lineRule="auto"/>
            </w:pPr>
            <w:r>
              <w:rPr>
                <w:rFonts w:ascii="Times New Roman" w:hAnsi="Times New Roman"/>
                <w:b w:val="0"/>
                <w:sz w:val="15"/>
              </w:rPr>
              <w:t>0.000</w:t>
            </w:r>
          </w:p>
        </w:tc>
      </w:tr>
    </w:tbl>
    <w:p w14:paraId="337DBB9A" w14:textId="77777777" w:rsidR="000B62E7" w:rsidRDefault="000B62E7">
      <w:pPr>
        <w:sectPr w:rsidR="000B62E7">
          <w:headerReference w:type="default" r:id="rId15"/>
          <w:footerReference w:type="default" r:id="rId16"/>
          <w:pgSz w:w="15840" w:h="12240" w:orient="landscape"/>
          <w:pgMar w:top="936" w:right="936" w:bottom="936" w:left="936" w:header="648" w:footer="648" w:gutter="0"/>
          <w:cols w:space="720"/>
          <w:docGrid w:linePitch="360"/>
        </w:sectPr>
      </w:pP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0"/>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0"/>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0"/>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0"/>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0"/>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0"/>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0"/>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0"/>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0"/>
        </w:rPr>
        <w:t>[9] L. Wilson, W. Geng, and R. Krasny, TABI-PB 2.0: An improved version of the treecode-accelerated boundary integral Poisson-Boltzmann solver, Journal of Physical Chemistry B 126, 7104-7113, 2022.</w:t>
      </w:r>
    </w:p>
    <w:p>
      <w:pPr/>
      <w:r>
        <w:rPr>
          <w:rFonts w:ascii="Times New Roman" w:hAnsi="Times New Roman"/>
          <w:sz w:val="20"/>
        </w:rPr>
        <w:t>[10] W. Geng and R. Krasny, A treecode-accelerated boundary integral Poisson-Boltzmann solver for electrostatics of solvated biomolecules, Journal of Computational Physics 247, 62-78, 2013.</w:t>
      </w:r>
    </w:p>
    <w:p>
      <w:pPr/>
      <w:r>
        <w:rPr>
          <w:rFonts w:ascii="Times New Roman" w:hAnsi="Times New Roman"/>
          <w:sz w:val="20"/>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5840" w:h="12240" w:orient="landscape"/>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